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67B5" w14:textId="77777777" w:rsidR="006E5C5A" w:rsidRPr="00D83B5E" w:rsidRDefault="00000000" w:rsidP="00D83B5E">
      <w:pPr>
        <w:pStyle w:val="Heading1"/>
        <w:jc w:val="center"/>
        <w:rPr>
          <w:color w:val="000000" w:themeColor="text1"/>
          <w:sz w:val="48"/>
          <w:szCs w:val="48"/>
        </w:rPr>
      </w:pPr>
      <w:r w:rsidRPr="00D83B5E">
        <w:rPr>
          <w:color w:val="000000" w:themeColor="text1"/>
          <w:sz w:val="48"/>
          <w:szCs w:val="48"/>
        </w:rPr>
        <w:t>Final Project Report</w:t>
      </w:r>
    </w:p>
    <w:p w14:paraId="7D048358" w14:textId="77777777" w:rsidR="00D83B5E" w:rsidRDefault="00D83B5E" w:rsidP="00D83B5E">
      <w:pPr>
        <w:jc w:val="center"/>
      </w:pPr>
    </w:p>
    <w:p w14:paraId="2C125392" w14:textId="020E634F" w:rsidR="006E5C5A" w:rsidRPr="00D83B5E" w:rsidRDefault="00000000" w:rsidP="00D83B5E">
      <w:pPr>
        <w:jc w:val="center"/>
        <w:rPr>
          <w:sz w:val="36"/>
          <w:szCs w:val="36"/>
        </w:rPr>
      </w:pPr>
      <w:r w:rsidRPr="00D83B5E">
        <w:rPr>
          <w:sz w:val="36"/>
          <w:szCs w:val="36"/>
        </w:rPr>
        <w:t>Project: Smart Campus Energy Management System</w:t>
      </w:r>
      <w:r w:rsidRPr="00D83B5E">
        <w:rPr>
          <w:sz w:val="36"/>
          <w:szCs w:val="36"/>
        </w:rPr>
        <w:br/>
        <w:t xml:space="preserve">Team: </w:t>
      </w:r>
      <w:proofErr w:type="spellStart"/>
      <w:r w:rsidRPr="00D83B5E">
        <w:rPr>
          <w:sz w:val="36"/>
          <w:szCs w:val="36"/>
        </w:rPr>
        <w:t>EcoVision</w:t>
      </w:r>
      <w:proofErr w:type="spellEnd"/>
    </w:p>
    <w:p w14:paraId="4D0AAC52" w14:textId="77777777" w:rsidR="00D83B5E" w:rsidRDefault="00D83B5E" w:rsidP="00D83B5E">
      <w:pPr>
        <w:jc w:val="center"/>
      </w:pPr>
    </w:p>
    <w:p w14:paraId="60B056D7" w14:textId="77777777" w:rsidR="00D83B5E" w:rsidRDefault="00D83B5E" w:rsidP="00D83B5E">
      <w:pPr>
        <w:jc w:val="center"/>
      </w:pPr>
    </w:p>
    <w:p w14:paraId="713E0F1B" w14:textId="77777777" w:rsidR="00D83B5E" w:rsidRDefault="00D83B5E" w:rsidP="00D83B5E">
      <w:pPr>
        <w:jc w:val="center"/>
      </w:pPr>
    </w:p>
    <w:p w14:paraId="62D3936B" w14:textId="77777777" w:rsidR="00D83B5E" w:rsidRDefault="00D83B5E" w:rsidP="00D83B5E">
      <w:pPr>
        <w:jc w:val="center"/>
      </w:pPr>
    </w:p>
    <w:p w14:paraId="57FCB005" w14:textId="77777777" w:rsidR="00D83B5E" w:rsidRPr="0011463F" w:rsidRDefault="00D83B5E" w:rsidP="00D83B5E">
      <w:pPr>
        <w:jc w:val="center"/>
        <w:rPr>
          <w:sz w:val="24"/>
          <w:szCs w:val="24"/>
        </w:rPr>
      </w:pPr>
      <w:r w:rsidRPr="0011463F">
        <w:rPr>
          <w:sz w:val="24"/>
          <w:szCs w:val="24"/>
        </w:rPr>
        <w:t>Subject: 301- Project Management Analytics</w:t>
      </w:r>
    </w:p>
    <w:p w14:paraId="1149480B" w14:textId="704649E4" w:rsidR="00D83B5E" w:rsidRPr="0011463F" w:rsidRDefault="00D83B5E" w:rsidP="00D83B5E">
      <w:pPr>
        <w:jc w:val="center"/>
        <w:rPr>
          <w:sz w:val="24"/>
          <w:szCs w:val="24"/>
        </w:rPr>
      </w:pPr>
      <w:r w:rsidRPr="0011463F">
        <w:rPr>
          <w:sz w:val="24"/>
          <w:szCs w:val="24"/>
        </w:rPr>
        <w:t xml:space="preserve">Professor:  </w:t>
      </w:r>
      <w:r w:rsidR="0011463F">
        <w:rPr>
          <w:sz w:val="24"/>
          <w:szCs w:val="24"/>
        </w:rPr>
        <w:t xml:space="preserve">Dr. </w:t>
      </w:r>
      <w:r w:rsidRPr="0011463F">
        <w:rPr>
          <w:sz w:val="24"/>
          <w:szCs w:val="24"/>
        </w:rPr>
        <w:t>Ali Alsari</w:t>
      </w:r>
      <w:proofErr w:type="spellStart"/>
      <w:r w:rsidRPr="0011463F">
        <w:rPr>
          <w:sz w:val="24"/>
          <w:szCs w:val="24"/>
        </w:rPr>
        <w:t>f</w:t>
      </w:r>
      <w:proofErr w:type="spellEnd"/>
      <w:r w:rsidRPr="0011463F">
        <w:rPr>
          <w:sz w:val="24"/>
          <w:szCs w:val="24"/>
        </w:rPr>
        <w:t xml:space="preserve">  </w:t>
      </w:r>
    </w:p>
    <w:p w14:paraId="73C44191" w14:textId="77777777" w:rsidR="00D83B5E" w:rsidRDefault="00D83B5E" w:rsidP="00D83B5E">
      <w:pPr>
        <w:jc w:val="center"/>
      </w:pPr>
    </w:p>
    <w:p w14:paraId="66D5408D" w14:textId="77777777" w:rsidR="00D83B5E" w:rsidRDefault="00D83B5E" w:rsidP="00D83B5E">
      <w:pPr>
        <w:jc w:val="center"/>
      </w:pPr>
    </w:p>
    <w:p w14:paraId="6F78450F" w14:textId="77777777" w:rsidR="00D83B5E" w:rsidRDefault="00D83B5E" w:rsidP="00D83B5E">
      <w:pPr>
        <w:jc w:val="center"/>
      </w:pPr>
    </w:p>
    <w:p w14:paraId="7D4C5524" w14:textId="77777777" w:rsidR="00D83B5E" w:rsidRDefault="00D83B5E" w:rsidP="00D83B5E">
      <w:pPr>
        <w:jc w:val="center"/>
      </w:pPr>
    </w:p>
    <w:p w14:paraId="504C22BC" w14:textId="77777777" w:rsidR="00D83B5E" w:rsidRDefault="00D83B5E" w:rsidP="00D83B5E">
      <w:pPr>
        <w:jc w:val="center"/>
      </w:pPr>
    </w:p>
    <w:p w14:paraId="2D92FDD7" w14:textId="77777777" w:rsidR="00D83B5E" w:rsidRDefault="00D83B5E" w:rsidP="00D83B5E">
      <w:pPr>
        <w:jc w:val="center"/>
      </w:pPr>
    </w:p>
    <w:p w14:paraId="3C18E044" w14:textId="77777777" w:rsidR="00D83B5E" w:rsidRDefault="00D83B5E" w:rsidP="00D83B5E">
      <w:pPr>
        <w:jc w:val="center"/>
      </w:pPr>
    </w:p>
    <w:p w14:paraId="09407B0E" w14:textId="77777777" w:rsidR="00D83B5E" w:rsidRDefault="00D83B5E" w:rsidP="00D83B5E">
      <w:pPr>
        <w:jc w:val="center"/>
      </w:pPr>
    </w:p>
    <w:p w14:paraId="43572AB6" w14:textId="77777777" w:rsidR="00D83B5E" w:rsidRDefault="00D83B5E" w:rsidP="00D83B5E">
      <w:pPr>
        <w:jc w:val="center"/>
      </w:pPr>
    </w:p>
    <w:p w14:paraId="62C66C7F" w14:textId="145E6C78" w:rsidR="00D83B5E" w:rsidRPr="00D83B5E" w:rsidRDefault="00D83B5E" w:rsidP="00D83B5E">
      <w:pPr>
        <w:jc w:val="center"/>
        <w:rPr>
          <w:sz w:val="28"/>
          <w:szCs w:val="28"/>
        </w:rPr>
      </w:pPr>
      <w:r w:rsidRPr="00D83B5E">
        <w:rPr>
          <w:sz w:val="28"/>
          <w:szCs w:val="28"/>
        </w:rPr>
        <w:t>Group Members:</w:t>
      </w:r>
    </w:p>
    <w:p w14:paraId="713D2A43" w14:textId="77777777" w:rsidR="00D83B5E" w:rsidRPr="00D83B5E" w:rsidRDefault="00D83B5E" w:rsidP="00D83B5E">
      <w:pPr>
        <w:jc w:val="center"/>
        <w:rPr>
          <w:sz w:val="28"/>
          <w:szCs w:val="28"/>
        </w:rPr>
      </w:pPr>
      <w:r w:rsidRPr="00D83B5E">
        <w:rPr>
          <w:sz w:val="28"/>
          <w:szCs w:val="28"/>
        </w:rPr>
        <w:t xml:space="preserve">Pushp Chandrasinh </w:t>
      </w:r>
      <w:proofErr w:type="gramStart"/>
      <w:r w:rsidRPr="00D83B5E">
        <w:rPr>
          <w:sz w:val="28"/>
          <w:szCs w:val="28"/>
        </w:rPr>
        <w:t>Rathava(</w:t>
      </w:r>
      <w:proofErr w:type="gramEnd"/>
      <w:r w:rsidRPr="00D83B5E">
        <w:rPr>
          <w:sz w:val="28"/>
          <w:szCs w:val="28"/>
        </w:rPr>
        <w:t>0867974)</w:t>
      </w:r>
    </w:p>
    <w:p w14:paraId="528B3C48" w14:textId="77777777" w:rsidR="00D83B5E" w:rsidRPr="00D83B5E" w:rsidRDefault="00D83B5E" w:rsidP="00D83B5E">
      <w:pPr>
        <w:jc w:val="center"/>
        <w:rPr>
          <w:sz w:val="28"/>
          <w:szCs w:val="28"/>
        </w:rPr>
      </w:pPr>
      <w:r w:rsidRPr="00D83B5E">
        <w:rPr>
          <w:sz w:val="28"/>
          <w:szCs w:val="28"/>
        </w:rPr>
        <w:t xml:space="preserve">Dev </w:t>
      </w:r>
      <w:proofErr w:type="spellStart"/>
      <w:r w:rsidRPr="00D83B5E">
        <w:rPr>
          <w:sz w:val="28"/>
          <w:szCs w:val="28"/>
        </w:rPr>
        <w:t>Sureshbhai</w:t>
      </w:r>
      <w:proofErr w:type="spellEnd"/>
      <w:r w:rsidRPr="00D83B5E">
        <w:rPr>
          <w:sz w:val="28"/>
          <w:szCs w:val="28"/>
        </w:rPr>
        <w:t xml:space="preserve"> </w:t>
      </w:r>
      <w:proofErr w:type="gramStart"/>
      <w:r w:rsidRPr="00D83B5E">
        <w:rPr>
          <w:sz w:val="28"/>
          <w:szCs w:val="28"/>
        </w:rPr>
        <w:t>Patel(</w:t>
      </w:r>
      <w:proofErr w:type="gramEnd"/>
      <w:r w:rsidRPr="00D83B5E">
        <w:rPr>
          <w:sz w:val="28"/>
          <w:szCs w:val="28"/>
        </w:rPr>
        <w:t>0873768)</w:t>
      </w:r>
    </w:p>
    <w:p w14:paraId="42947E62" w14:textId="77777777" w:rsidR="00D83B5E" w:rsidRDefault="00D83B5E" w:rsidP="00D83B5E">
      <w:pPr>
        <w:jc w:val="center"/>
        <w:rPr>
          <w:sz w:val="28"/>
          <w:szCs w:val="28"/>
        </w:rPr>
      </w:pPr>
      <w:r w:rsidRPr="00D83B5E">
        <w:rPr>
          <w:sz w:val="28"/>
          <w:szCs w:val="28"/>
        </w:rPr>
        <w:t>Sunny (0877893)</w:t>
      </w:r>
    </w:p>
    <w:p w14:paraId="0D8DB7BC" w14:textId="77777777" w:rsidR="00D20610" w:rsidRDefault="00D20610" w:rsidP="00D83B5E">
      <w:pPr>
        <w:jc w:val="center"/>
        <w:rPr>
          <w:sz w:val="28"/>
          <w:szCs w:val="28"/>
        </w:rPr>
      </w:pPr>
    </w:p>
    <w:p w14:paraId="5B03C6FE" w14:textId="620C7614" w:rsidR="00D20610" w:rsidRDefault="00D20610" w:rsidP="00D83B5E">
      <w:pPr>
        <w:jc w:val="center"/>
        <w:rPr>
          <w:sz w:val="28"/>
          <w:szCs w:val="28"/>
        </w:rPr>
      </w:pPr>
      <w:r>
        <w:rPr>
          <w:sz w:val="28"/>
          <w:szCs w:val="28"/>
        </w:rPr>
        <w:t>INDEX</w:t>
      </w:r>
    </w:p>
    <w:p w14:paraId="0730C778" w14:textId="77777777" w:rsidR="00D20610" w:rsidRDefault="00D20610" w:rsidP="00D83B5E">
      <w:pPr>
        <w:jc w:val="center"/>
        <w:rPr>
          <w:sz w:val="28"/>
          <w:szCs w:val="28"/>
        </w:rPr>
      </w:pPr>
    </w:p>
    <w:tbl>
      <w:tblPr>
        <w:tblStyle w:val="TableGrid"/>
        <w:tblW w:w="0" w:type="auto"/>
        <w:tblLook w:val="04A0" w:firstRow="1" w:lastRow="0" w:firstColumn="1" w:lastColumn="0" w:noHBand="0" w:noVBand="1"/>
      </w:tblPr>
      <w:tblGrid>
        <w:gridCol w:w="834"/>
        <w:gridCol w:w="6645"/>
        <w:gridCol w:w="1377"/>
      </w:tblGrid>
      <w:tr w:rsidR="00D20610" w14:paraId="0E6E9CB1" w14:textId="77777777" w:rsidTr="00D20610">
        <w:tc>
          <w:tcPr>
            <w:tcW w:w="834" w:type="dxa"/>
          </w:tcPr>
          <w:p w14:paraId="6CBCA617" w14:textId="6DE19807" w:rsidR="00D20610" w:rsidRDefault="00D20610" w:rsidP="00D83B5E">
            <w:pPr>
              <w:jc w:val="center"/>
              <w:rPr>
                <w:sz w:val="28"/>
                <w:szCs w:val="28"/>
              </w:rPr>
            </w:pPr>
            <w:r>
              <w:rPr>
                <w:sz w:val="28"/>
                <w:szCs w:val="28"/>
              </w:rPr>
              <w:t>Sr.no</w:t>
            </w:r>
          </w:p>
        </w:tc>
        <w:tc>
          <w:tcPr>
            <w:tcW w:w="6645" w:type="dxa"/>
          </w:tcPr>
          <w:p w14:paraId="1C3CC162" w14:textId="435F8D07" w:rsidR="00D20610" w:rsidRDefault="00D20610" w:rsidP="00D83B5E">
            <w:pPr>
              <w:jc w:val="center"/>
              <w:rPr>
                <w:sz w:val="28"/>
                <w:szCs w:val="28"/>
              </w:rPr>
            </w:pPr>
            <w:r>
              <w:rPr>
                <w:sz w:val="28"/>
                <w:szCs w:val="28"/>
              </w:rPr>
              <w:t>Content</w:t>
            </w:r>
          </w:p>
        </w:tc>
        <w:tc>
          <w:tcPr>
            <w:tcW w:w="1377" w:type="dxa"/>
          </w:tcPr>
          <w:p w14:paraId="61D39E59" w14:textId="641044A8" w:rsidR="00D20610" w:rsidRDefault="00D20610" w:rsidP="00D83B5E">
            <w:pPr>
              <w:jc w:val="center"/>
              <w:rPr>
                <w:sz w:val="28"/>
                <w:szCs w:val="28"/>
              </w:rPr>
            </w:pPr>
            <w:r>
              <w:rPr>
                <w:sz w:val="28"/>
                <w:szCs w:val="28"/>
              </w:rPr>
              <w:t>Page no.</w:t>
            </w:r>
          </w:p>
        </w:tc>
      </w:tr>
      <w:tr w:rsidR="00D20610" w14:paraId="2331CDB9" w14:textId="77777777" w:rsidTr="00161A12">
        <w:trPr>
          <w:trHeight w:val="340"/>
        </w:trPr>
        <w:tc>
          <w:tcPr>
            <w:tcW w:w="834" w:type="dxa"/>
          </w:tcPr>
          <w:p w14:paraId="447DFC68" w14:textId="4832B08A" w:rsidR="00D20610" w:rsidRDefault="00D20610" w:rsidP="00D83B5E">
            <w:pPr>
              <w:jc w:val="center"/>
              <w:rPr>
                <w:sz w:val="28"/>
                <w:szCs w:val="28"/>
              </w:rPr>
            </w:pPr>
            <w:r>
              <w:rPr>
                <w:sz w:val="28"/>
                <w:szCs w:val="28"/>
              </w:rPr>
              <w:t>01</w:t>
            </w:r>
          </w:p>
        </w:tc>
        <w:tc>
          <w:tcPr>
            <w:tcW w:w="6645" w:type="dxa"/>
          </w:tcPr>
          <w:p w14:paraId="3048EDE9" w14:textId="60CA2952" w:rsidR="00D20610" w:rsidRPr="00161A12" w:rsidRDefault="00D20610" w:rsidP="00161A12">
            <w:pPr>
              <w:jc w:val="center"/>
              <w:rPr>
                <w:sz w:val="24"/>
                <w:szCs w:val="24"/>
              </w:rPr>
            </w:pPr>
            <w:r w:rsidRPr="00161A12">
              <w:rPr>
                <w:sz w:val="24"/>
                <w:szCs w:val="24"/>
              </w:rPr>
              <w:t>Communication Plan</w:t>
            </w:r>
          </w:p>
        </w:tc>
        <w:tc>
          <w:tcPr>
            <w:tcW w:w="1377" w:type="dxa"/>
          </w:tcPr>
          <w:p w14:paraId="20B9D465" w14:textId="32482620" w:rsidR="00161A12" w:rsidRDefault="00161A12" w:rsidP="00161A12">
            <w:pPr>
              <w:jc w:val="center"/>
              <w:rPr>
                <w:sz w:val="24"/>
                <w:szCs w:val="24"/>
              </w:rPr>
            </w:pPr>
            <w:r>
              <w:rPr>
                <w:sz w:val="24"/>
                <w:szCs w:val="24"/>
              </w:rPr>
              <w:t>3</w:t>
            </w:r>
          </w:p>
          <w:p w14:paraId="78DBCC19" w14:textId="14EB5ABE" w:rsidR="00D20610" w:rsidRPr="00161A12" w:rsidRDefault="00D20610" w:rsidP="00161A12">
            <w:pPr>
              <w:jc w:val="center"/>
              <w:rPr>
                <w:sz w:val="24"/>
                <w:szCs w:val="24"/>
              </w:rPr>
            </w:pPr>
          </w:p>
        </w:tc>
      </w:tr>
      <w:tr w:rsidR="00D20610" w14:paraId="27C30EEA" w14:textId="77777777" w:rsidTr="00161A12">
        <w:trPr>
          <w:trHeight w:val="340"/>
        </w:trPr>
        <w:tc>
          <w:tcPr>
            <w:tcW w:w="834" w:type="dxa"/>
          </w:tcPr>
          <w:p w14:paraId="48AE08C0" w14:textId="59B3B952" w:rsidR="00D20610" w:rsidRDefault="00D20610" w:rsidP="00D83B5E">
            <w:pPr>
              <w:jc w:val="center"/>
              <w:rPr>
                <w:sz w:val="28"/>
                <w:szCs w:val="28"/>
              </w:rPr>
            </w:pPr>
            <w:r>
              <w:rPr>
                <w:sz w:val="28"/>
                <w:szCs w:val="28"/>
              </w:rPr>
              <w:t>02</w:t>
            </w:r>
          </w:p>
        </w:tc>
        <w:tc>
          <w:tcPr>
            <w:tcW w:w="6645" w:type="dxa"/>
          </w:tcPr>
          <w:p w14:paraId="388C6903" w14:textId="77777777" w:rsidR="00D20610" w:rsidRPr="00161A12" w:rsidRDefault="00D20610" w:rsidP="00161A12">
            <w:pPr>
              <w:jc w:val="center"/>
              <w:rPr>
                <w:sz w:val="24"/>
                <w:szCs w:val="24"/>
              </w:rPr>
            </w:pPr>
            <w:r w:rsidRPr="00161A12">
              <w:rPr>
                <w:sz w:val="24"/>
                <w:szCs w:val="24"/>
              </w:rPr>
              <w:t>Risk Management Plan</w:t>
            </w:r>
          </w:p>
          <w:p w14:paraId="57927FB8" w14:textId="77777777" w:rsidR="00D20610" w:rsidRPr="00161A12" w:rsidRDefault="00D20610" w:rsidP="00161A12">
            <w:pPr>
              <w:jc w:val="center"/>
              <w:rPr>
                <w:sz w:val="24"/>
                <w:szCs w:val="24"/>
              </w:rPr>
            </w:pPr>
          </w:p>
        </w:tc>
        <w:tc>
          <w:tcPr>
            <w:tcW w:w="1377" w:type="dxa"/>
          </w:tcPr>
          <w:p w14:paraId="293968F0" w14:textId="2404D895" w:rsidR="00161A12" w:rsidRDefault="00161A12" w:rsidP="00161A12">
            <w:pPr>
              <w:jc w:val="center"/>
              <w:rPr>
                <w:sz w:val="24"/>
                <w:szCs w:val="24"/>
              </w:rPr>
            </w:pPr>
            <w:r>
              <w:rPr>
                <w:sz w:val="24"/>
                <w:szCs w:val="24"/>
              </w:rPr>
              <w:t>5</w:t>
            </w:r>
          </w:p>
          <w:p w14:paraId="2A3AAB1C" w14:textId="68F59063" w:rsidR="00D20610" w:rsidRPr="00161A12" w:rsidRDefault="00D20610" w:rsidP="00161A12">
            <w:pPr>
              <w:rPr>
                <w:sz w:val="24"/>
                <w:szCs w:val="24"/>
              </w:rPr>
            </w:pPr>
          </w:p>
        </w:tc>
      </w:tr>
      <w:tr w:rsidR="00D20610" w14:paraId="113D313E" w14:textId="77777777" w:rsidTr="00161A12">
        <w:trPr>
          <w:trHeight w:val="340"/>
        </w:trPr>
        <w:tc>
          <w:tcPr>
            <w:tcW w:w="834" w:type="dxa"/>
          </w:tcPr>
          <w:p w14:paraId="011FF443" w14:textId="557FCF42" w:rsidR="00D20610" w:rsidRDefault="00D20610" w:rsidP="00D83B5E">
            <w:pPr>
              <w:jc w:val="center"/>
              <w:rPr>
                <w:sz w:val="28"/>
                <w:szCs w:val="28"/>
              </w:rPr>
            </w:pPr>
            <w:r>
              <w:rPr>
                <w:sz w:val="28"/>
                <w:szCs w:val="28"/>
              </w:rPr>
              <w:t>03</w:t>
            </w:r>
          </w:p>
        </w:tc>
        <w:tc>
          <w:tcPr>
            <w:tcW w:w="6645" w:type="dxa"/>
          </w:tcPr>
          <w:p w14:paraId="0D234F9C" w14:textId="77777777" w:rsidR="00D20610" w:rsidRPr="00161A12" w:rsidRDefault="00D20610" w:rsidP="00161A12">
            <w:pPr>
              <w:jc w:val="center"/>
              <w:rPr>
                <w:sz w:val="24"/>
                <w:szCs w:val="24"/>
              </w:rPr>
            </w:pPr>
            <w:r w:rsidRPr="00161A12">
              <w:rPr>
                <w:sz w:val="24"/>
                <w:szCs w:val="24"/>
              </w:rPr>
              <w:t>Quality Management Plan</w:t>
            </w:r>
          </w:p>
          <w:p w14:paraId="41EA6C3B" w14:textId="77777777" w:rsidR="00D20610" w:rsidRPr="00161A12" w:rsidRDefault="00D20610" w:rsidP="00161A12">
            <w:pPr>
              <w:jc w:val="center"/>
              <w:rPr>
                <w:sz w:val="24"/>
                <w:szCs w:val="24"/>
              </w:rPr>
            </w:pPr>
          </w:p>
        </w:tc>
        <w:tc>
          <w:tcPr>
            <w:tcW w:w="1377" w:type="dxa"/>
          </w:tcPr>
          <w:p w14:paraId="5946EE9F" w14:textId="7233BC76" w:rsidR="00D20610" w:rsidRPr="00161A12" w:rsidRDefault="00161A12" w:rsidP="00161A12">
            <w:pPr>
              <w:jc w:val="center"/>
              <w:rPr>
                <w:sz w:val="24"/>
                <w:szCs w:val="24"/>
              </w:rPr>
            </w:pPr>
            <w:r w:rsidRPr="00161A12">
              <w:rPr>
                <w:sz w:val="24"/>
                <w:szCs w:val="24"/>
              </w:rPr>
              <w:t>7</w:t>
            </w:r>
          </w:p>
        </w:tc>
      </w:tr>
      <w:tr w:rsidR="00D20610" w14:paraId="332D5287" w14:textId="77777777" w:rsidTr="00161A12">
        <w:trPr>
          <w:trHeight w:val="340"/>
        </w:trPr>
        <w:tc>
          <w:tcPr>
            <w:tcW w:w="834" w:type="dxa"/>
          </w:tcPr>
          <w:p w14:paraId="7396C514" w14:textId="445DE8EC" w:rsidR="00D20610" w:rsidRDefault="00D20610" w:rsidP="00D83B5E">
            <w:pPr>
              <w:jc w:val="center"/>
              <w:rPr>
                <w:sz w:val="28"/>
                <w:szCs w:val="28"/>
              </w:rPr>
            </w:pPr>
            <w:r>
              <w:rPr>
                <w:sz w:val="28"/>
                <w:szCs w:val="28"/>
              </w:rPr>
              <w:t>04</w:t>
            </w:r>
          </w:p>
        </w:tc>
        <w:tc>
          <w:tcPr>
            <w:tcW w:w="6645" w:type="dxa"/>
          </w:tcPr>
          <w:p w14:paraId="2CF6889C" w14:textId="77777777" w:rsidR="00D20610" w:rsidRPr="00161A12" w:rsidRDefault="00D20610" w:rsidP="00161A12">
            <w:pPr>
              <w:jc w:val="center"/>
              <w:rPr>
                <w:sz w:val="24"/>
                <w:szCs w:val="24"/>
              </w:rPr>
            </w:pPr>
            <w:r w:rsidRPr="00161A12">
              <w:rPr>
                <w:sz w:val="24"/>
                <w:szCs w:val="24"/>
              </w:rPr>
              <w:t>Scope Management Plan</w:t>
            </w:r>
          </w:p>
          <w:p w14:paraId="7A137AE3" w14:textId="77777777" w:rsidR="00D20610" w:rsidRPr="00161A12" w:rsidRDefault="00D20610" w:rsidP="00161A12">
            <w:pPr>
              <w:jc w:val="center"/>
              <w:rPr>
                <w:sz w:val="24"/>
                <w:szCs w:val="24"/>
              </w:rPr>
            </w:pPr>
          </w:p>
        </w:tc>
        <w:tc>
          <w:tcPr>
            <w:tcW w:w="1377" w:type="dxa"/>
          </w:tcPr>
          <w:p w14:paraId="585E4296" w14:textId="370CD415" w:rsidR="00D20610" w:rsidRPr="00161A12" w:rsidRDefault="00161A12" w:rsidP="00161A12">
            <w:pPr>
              <w:jc w:val="center"/>
              <w:rPr>
                <w:sz w:val="24"/>
                <w:szCs w:val="24"/>
              </w:rPr>
            </w:pPr>
            <w:r>
              <w:rPr>
                <w:sz w:val="24"/>
                <w:szCs w:val="24"/>
              </w:rPr>
              <w:t>11</w:t>
            </w:r>
          </w:p>
        </w:tc>
      </w:tr>
      <w:tr w:rsidR="00D20610" w14:paraId="032771A1" w14:textId="77777777" w:rsidTr="00161A12">
        <w:trPr>
          <w:trHeight w:val="340"/>
        </w:trPr>
        <w:tc>
          <w:tcPr>
            <w:tcW w:w="834" w:type="dxa"/>
          </w:tcPr>
          <w:p w14:paraId="6CC3DD4E" w14:textId="3B2D9A99" w:rsidR="00D20610" w:rsidRDefault="00D20610" w:rsidP="00D83B5E">
            <w:pPr>
              <w:jc w:val="center"/>
              <w:rPr>
                <w:sz w:val="28"/>
                <w:szCs w:val="28"/>
              </w:rPr>
            </w:pPr>
            <w:r>
              <w:rPr>
                <w:sz w:val="28"/>
                <w:szCs w:val="28"/>
              </w:rPr>
              <w:t>05</w:t>
            </w:r>
          </w:p>
        </w:tc>
        <w:tc>
          <w:tcPr>
            <w:tcW w:w="6645" w:type="dxa"/>
          </w:tcPr>
          <w:p w14:paraId="2A6774B0" w14:textId="77777777" w:rsidR="00D20610" w:rsidRPr="00161A12" w:rsidRDefault="00D20610" w:rsidP="00161A12">
            <w:pPr>
              <w:jc w:val="center"/>
              <w:rPr>
                <w:sz w:val="24"/>
                <w:szCs w:val="24"/>
              </w:rPr>
            </w:pPr>
            <w:r w:rsidRPr="00161A12">
              <w:rPr>
                <w:sz w:val="24"/>
                <w:szCs w:val="24"/>
              </w:rPr>
              <w:t>Cost Management Plan</w:t>
            </w:r>
          </w:p>
          <w:p w14:paraId="310DF87E" w14:textId="77777777" w:rsidR="00D20610" w:rsidRPr="00161A12" w:rsidRDefault="00D20610" w:rsidP="00161A12">
            <w:pPr>
              <w:jc w:val="center"/>
              <w:rPr>
                <w:sz w:val="24"/>
                <w:szCs w:val="24"/>
              </w:rPr>
            </w:pPr>
          </w:p>
        </w:tc>
        <w:tc>
          <w:tcPr>
            <w:tcW w:w="1377" w:type="dxa"/>
          </w:tcPr>
          <w:p w14:paraId="0002B6B2" w14:textId="2CB54BE6" w:rsidR="00D20610" w:rsidRPr="00161A12" w:rsidRDefault="00161A12" w:rsidP="00161A12">
            <w:pPr>
              <w:jc w:val="center"/>
              <w:rPr>
                <w:sz w:val="24"/>
                <w:szCs w:val="24"/>
              </w:rPr>
            </w:pPr>
            <w:r>
              <w:rPr>
                <w:sz w:val="24"/>
                <w:szCs w:val="24"/>
              </w:rPr>
              <w:t>13</w:t>
            </w:r>
          </w:p>
        </w:tc>
      </w:tr>
      <w:tr w:rsidR="00D20610" w14:paraId="7B532F95" w14:textId="77777777" w:rsidTr="00161A12">
        <w:trPr>
          <w:trHeight w:val="340"/>
        </w:trPr>
        <w:tc>
          <w:tcPr>
            <w:tcW w:w="834" w:type="dxa"/>
          </w:tcPr>
          <w:p w14:paraId="4E1F562D" w14:textId="2FB91494" w:rsidR="00D20610" w:rsidRDefault="00D20610" w:rsidP="00D83B5E">
            <w:pPr>
              <w:jc w:val="center"/>
              <w:rPr>
                <w:sz w:val="28"/>
                <w:szCs w:val="28"/>
              </w:rPr>
            </w:pPr>
            <w:r>
              <w:rPr>
                <w:sz w:val="28"/>
                <w:szCs w:val="28"/>
              </w:rPr>
              <w:t>06</w:t>
            </w:r>
          </w:p>
        </w:tc>
        <w:tc>
          <w:tcPr>
            <w:tcW w:w="6645" w:type="dxa"/>
          </w:tcPr>
          <w:p w14:paraId="52102984" w14:textId="77777777" w:rsidR="00D20610" w:rsidRPr="00161A12" w:rsidRDefault="00D20610" w:rsidP="00161A12">
            <w:pPr>
              <w:jc w:val="center"/>
              <w:rPr>
                <w:sz w:val="24"/>
                <w:szCs w:val="24"/>
              </w:rPr>
            </w:pPr>
            <w:r w:rsidRPr="00161A12">
              <w:rPr>
                <w:sz w:val="24"/>
                <w:szCs w:val="24"/>
              </w:rPr>
              <w:t>Resource Management Plan</w:t>
            </w:r>
          </w:p>
          <w:p w14:paraId="2339C927" w14:textId="77777777" w:rsidR="00D20610" w:rsidRPr="00161A12" w:rsidRDefault="00D20610" w:rsidP="00161A12">
            <w:pPr>
              <w:jc w:val="center"/>
              <w:rPr>
                <w:sz w:val="24"/>
                <w:szCs w:val="24"/>
              </w:rPr>
            </w:pPr>
          </w:p>
        </w:tc>
        <w:tc>
          <w:tcPr>
            <w:tcW w:w="1377" w:type="dxa"/>
          </w:tcPr>
          <w:p w14:paraId="7AE6979C" w14:textId="6529A7FB" w:rsidR="00D20610" w:rsidRPr="00161A12" w:rsidRDefault="00161A12" w:rsidP="00161A12">
            <w:pPr>
              <w:jc w:val="center"/>
              <w:rPr>
                <w:sz w:val="24"/>
                <w:szCs w:val="24"/>
              </w:rPr>
            </w:pPr>
            <w:r>
              <w:rPr>
                <w:sz w:val="24"/>
                <w:szCs w:val="24"/>
              </w:rPr>
              <w:t>16</w:t>
            </w:r>
          </w:p>
        </w:tc>
      </w:tr>
      <w:tr w:rsidR="00D20610" w14:paraId="6AE81226" w14:textId="77777777" w:rsidTr="00161A12">
        <w:trPr>
          <w:trHeight w:val="340"/>
        </w:trPr>
        <w:tc>
          <w:tcPr>
            <w:tcW w:w="834" w:type="dxa"/>
          </w:tcPr>
          <w:p w14:paraId="41556755" w14:textId="2E0E383F" w:rsidR="00D20610" w:rsidRDefault="00D20610" w:rsidP="00D83B5E">
            <w:pPr>
              <w:jc w:val="center"/>
              <w:rPr>
                <w:sz w:val="28"/>
                <w:szCs w:val="28"/>
              </w:rPr>
            </w:pPr>
            <w:r>
              <w:rPr>
                <w:sz w:val="28"/>
                <w:szCs w:val="28"/>
              </w:rPr>
              <w:t>07</w:t>
            </w:r>
          </w:p>
        </w:tc>
        <w:tc>
          <w:tcPr>
            <w:tcW w:w="6645" w:type="dxa"/>
          </w:tcPr>
          <w:p w14:paraId="69787DC8" w14:textId="77777777" w:rsidR="00D20610" w:rsidRPr="00161A12" w:rsidRDefault="00D20610" w:rsidP="00161A12">
            <w:pPr>
              <w:jc w:val="center"/>
              <w:rPr>
                <w:sz w:val="24"/>
                <w:szCs w:val="24"/>
              </w:rPr>
            </w:pPr>
            <w:r w:rsidRPr="00161A12">
              <w:rPr>
                <w:sz w:val="24"/>
                <w:szCs w:val="24"/>
              </w:rPr>
              <w:t>Work Breakdown Structure (WBS)</w:t>
            </w:r>
          </w:p>
          <w:p w14:paraId="0469F9A1" w14:textId="77777777" w:rsidR="00D20610" w:rsidRPr="00161A12" w:rsidRDefault="00D20610" w:rsidP="00161A12">
            <w:pPr>
              <w:jc w:val="center"/>
              <w:rPr>
                <w:sz w:val="24"/>
                <w:szCs w:val="24"/>
              </w:rPr>
            </w:pPr>
          </w:p>
        </w:tc>
        <w:tc>
          <w:tcPr>
            <w:tcW w:w="1377" w:type="dxa"/>
          </w:tcPr>
          <w:p w14:paraId="709A4F7B" w14:textId="45B7DC0D" w:rsidR="00D20610" w:rsidRPr="00161A12" w:rsidRDefault="00161A12" w:rsidP="00161A12">
            <w:pPr>
              <w:jc w:val="center"/>
              <w:rPr>
                <w:sz w:val="24"/>
                <w:szCs w:val="24"/>
              </w:rPr>
            </w:pPr>
            <w:r>
              <w:rPr>
                <w:sz w:val="24"/>
                <w:szCs w:val="24"/>
              </w:rPr>
              <w:t>19</w:t>
            </w:r>
          </w:p>
        </w:tc>
      </w:tr>
      <w:tr w:rsidR="00D20610" w14:paraId="3E8F2B3D" w14:textId="77777777" w:rsidTr="00161A12">
        <w:trPr>
          <w:trHeight w:val="340"/>
        </w:trPr>
        <w:tc>
          <w:tcPr>
            <w:tcW w:w="834" w:type="dxa"/>
          </w:tcPr>
          <w:p w14:paraId="44FC5CA0" w14:textId="2F5E26A9" w:rsidR="00D20610" w:rsidRDefault="00D20610" w:rsidP="00D83B5E">
            <w:pPr>
              <w:jc w:val="center"/>
              <w:rPr>
                <w:sz w:val="28"/>
                <w:szCs w:val="28"/>
              </w:rPr>
            </w:pPr>
            <w:r>
              <w:rPr>
                <w:sz w:val="28"/>
                <w:szCs w:val="28"/>
              </w:rPr>
              <w:t>08</w:t>
            </w:r>
          </w:p>
        </w:tc>
        <w:tc>
          <w:tcPr>
            <w:tcW w:w="6645" w:type="dxa"/>
          </w:tcPr>
          <w:p w14:paraId="42F76EB6" w14:textId="77777777" w:rsidR="00121581" w:rsidRPr="00161A12" w:rsidRDefault="00121581" w:rsidP="00161A12">
            <w:pPr>
              <w:jc w:val="center"/>
              <w:rPr>
                <w:sz w:val="24"/>
                <w:szCs w:val="24"/>
              </w:rPr>
            </w:pPr>
            <w:r w:rsidRPr="00161A12">
              <w:rPr>
                <w:sz w:val="24"/>
                <w:szCs w:val="24"/>
              </w:rPr>
              <w:t>Project Schedule / Gantt Chart Plan</w:t>
            </w:r>
          </w:p>
          <w:p w14:paraId="207A4D61" w14:textId="77777777" w:rsidR="00D20610" w:rsidRPr="00161A12" w:rsidRDefault="00D20610" w:rsidP="00161A12">
            <w:pPr>
              <w:jc w:val="center"/>
              <w:rPr>
                <w:sz w:val="24"/>
                <w:szCs w:val="24"/>
              </w:rPr>
            </w:pPr>
          </w:p>
        </w:tc>
        <w:tc>
          <w:tcPr>
            <w:tcW w:w="1377" w:type="dxa"/>
          </w:tcPr>
          <w:p w14:paraId="0EF74142" w14:textId="424CEA11" w:rsidR="00D20610" w:rsidRPr="00161A12" w:rsidRDefault="00161A12" w:rsidP="00161A12">
            <w:pPr>
              <w:jc w:val="center"/>
              <w:rPr>
                <w:sz w:val="24"/>
                <w:szCs w:val="24"/>
              </w:rPr>
            </w:pPr>
            <w:r>
              <w:rPr>
                <w:sz w:val="24"/>
                <w:szCs w:val="24"/>
              </w:rPr>
              <w:t>22</w:t>
            </w:r>
          </w:p>
        </w:tc>
      </w:tr>
      <w:tr w:rsidR="00D20610" w14:paraId="4A915304" w14:textId="77777777" w:rsidTr="00161A12">
        <w:trPr>
          <w:trHeight w:val="340"/>
        </w:trPr>
        <w:tc>
          <w:tcPr>
            <w:tcW w:w="834" w:type="dxa"/>
          </w:tcPr>
          <w:p w14:paraId="157A87B9" w14:textId="2E430DFD" w:rsidR="00D20610" w:rsidRDefault="00D20610" w:rsidP="00D83B5E">
            <w:pPr>
              <w:jc w:val="center"/>
              <w:rPr>
                <w:sz w:val="28"/>
                <w:szCs w:val="28"/>
              </w:rPr>
            </w:pPr>
            <w:r>
              <w:rPr>
                <w:sz w:val="28"/>
                <w:szCs w:val="28"/>
              </w:rPr>
              <w:t>09</w:t>
            </w:r>
          </w:p>
        </w:tc>
        <w:tc>
          <w:tcPr>
            <w:tcW w:w="6645" w:type="dxa"/>
          </w:tcPr>
          <w:p w14:paraId="36F8E58A" w14:textId="77777777" w:rsidR="00121581" w:rsidRPr="00161A12" w:rsidRDefault="00121581" w:rsidP="00161A12">
            <w:pPr>
              <w:jc w:val="center"/>
              <w:rPr>
                <w:sz w:val="24"/>
                <w:szCs w:val="24"/>
              </w:rPr>
            </w:pPr>
            <w:r w:rsidRPr="00161A12">
              <w:rPr>
                <w:sz w:val="24"/>
                <w:szCs w:val="24"/>
              </w:rPr>
              <w:t>Solution Roadmap (Basecamp! Style)</w:t>
            </w:r>
          </w:p>
          <w:p w14:paraId="18B57F67" w14:textId="77777777" w:rsidR="00D20610" w:rsidRPr="00161A12" w:rsidRDefault="00D20610" w:rsidP="00161A12">
            <w:pPr>
              <w:jc w:val="center"/>
              <w:rPr>
                <w:sz w:val="24"/>
                <w:szCs w:val="24"/>
              </w:rPr>
            </w:pPr>
          </w:p>
        </w:tc>
        <w:tc>
          <w:tcPr>
            <w:tcW w:w="1377" w:type="dxa"/>
          </w:tcPr>
          <w:p w14:paraId="05E558EE" w14:textId="287E95A4" w:rsidR="00D20610" w:rsidRPr="00161A12" w:rsidRDefault="00161A12" w:rsidP="00161A12">
            <w:pPr>
              <w:jc w:val="center"/>
              <w:rPr>
                <w:sz w:val="24"/>
                <w:szCs w:val="24"/>
              </w:rPr>
            </w:pPr>
            <w:r>
              <w:rPr>
                <w:sz w:val="24"/>
                <w:szCs w:val="24"/>
              </w:rPr>
              <w:t>25</w:t>
            </w:r>
          </w:p>
        </w:tc>
      </w:tr>
    </w:tbl>
    <w:p w14:paraId="25FBA3FA" w14:textId="77777777" w:rsidR="00D20610" w:rsidRDefault="00D20610" w:rsidP="00D83B5E">
      <w:pPr>
        <w:jc w:val="center"/>
        <w:rPr>
          <w:sz w:val="28"/>
          <w:szCs w:val="28"/>
        </w:rPr>
      </w:pPr>
    </w:p>
    <w:p w14:paraId="2A513A6A" w14:textId="77777777" w:rsidR="00D20610" w:rsidRDefault="00D20610" w:rsidP="00D83B5E">
      <w:pPr>
        <w:jc w:val="center"/>
        <w:rPr>
          <w:sz w:val="28"/>
          <w:szCs w:val="28"/>
        </w:rPr>
      </w:pPr>
    </w:p>
    <w:p w14:paraId="2DA3D9AE" w14:textId="77777777" w:rsidR="00D20610" w:rsidRDefault="00D20610" w:rsidP="00D83B5E">
      <w:pPr>
        <w:jc w:val="center"/>
        <w:rPr>
          <w:sz w:val="28"/>
          <w:szCs w:val="28"/>
        </w:rPr>
      </w:pPr>
    </w:p>
    <w:p w14:paraId="7318BFF2" w14:textId="77777777" w:rsidR="00D20610" w:rsidRDefault="00D20610" w:rsidP="00D83B5E">
      <w:pPr>
        <w:jc w:val="center"/>
        <w:rPr>
          <w:sz w:val="28"/>
          <w:szCs w:val="28"/>
        </w:rPr>
      </w:pPr>
    </w:p>
    <w:p w14:paraId="6C58826C" w14:textId="77777777" w:rsidR="00D20610" w:rsidRDefault="00D20610" w:rsidP="00D83B5E">
      <w:pPr>
        <w:jc w:val="center"/>
        <w:rPr>
          <w:sz w:val="28"/>
          <w:szCs w:val="28"/>
        </w:rPr>
      </w:pPr>
    </w:p>
    <w:p w14:paraId="2E4700BF" w14:textId="77777777" w:rsidR="00D20610" w:rsidRDefault="00D20610" w:rsidP="00D83B5E">
      <w:pPr>
        <w:jc w:val="center"/>
        <w:rPr>
          <w:sz w:val="28"/>
          <w:szCs w:val="28"/>
        </w:rPr>
      </w:pPr>
    </w:p>
    <w:p w14:paraId="619F1A75" w14:textId="77777777" w:rsidR="00D20610" w:rsidRDefault="00D20610" w:rsidP="00D83B5E">
      <w:pPr>
        <w:jc w:val="center"/>
        <w:rPr>
          <w:sz w:val="28"/>
          <w:szCs w:val="28"/>
        </w:rPr>
      </w:pPr>
    </w:p>
    <w:p w14:paraId="7B373558" w14:textId="77777777" w:rsidR="00D20610" w:rsidRDefault="00D20610" w:rsidP="00D83B5E">
      <w:pPr>
        <w:jc w:val="center"/>
        <w:rPr>
          <w:sz w:val="28"/>
          <w:szCs w:val="28"/>
        </w:rPr>
      </w:pPr>
    </w:p>
    <w:p w14:paraId="5F0B9AF1" w14:textId="77777777" w:rsidR="00D20610" w:rsidRDefault="00D20610" w:rsidP="00D83B5E">
      <w:pPr>
        <w:jc w:val="center"/>
        <w:rPr>
          <w:sz w:val="28"/>
          <w:szCs w:val="28"/>
        </w:rPr>
      </w:pPr>
    </w:p>
    <w:p w14:paraId="58CA8293" w14:textId="77777777" w:rsidR="00D20610" w:rsidRDefault="00D20610" w:rsidP="00D83B5E">
      <w:pPr>
        <w:jc w:val="center"/>
        <w:rPr>
          <w:sz w:val="28"/>
          <w:szCs w:val="28"/>
        </w:rPr>
      </w:pPr>
    </w:p>
    <w:p w14:paraId="5D1EB44E" w14:textId="77777777" w:rsidR="00D20610" w:rsidRDefault="00D20610" w:rsidP="00D83B5E">
      <w:pPr>
        <w:jc w:val="center"/>
        <w:rPr>
          <w:sz w:val="28"/>
          <w:szCs w:val="28"/>
        </w:rPr>
      </w:pPr>
    </w:p>
    <w:p w14:paraId="561CDB5C" w14:textId="77777777" w:rsidR="006E5C5A" w:rsidRPr="00D83B5E" w:rsidRDefault="00000000">
      <w:pPr>
        <w:pStyle w:val="Heading1"/>
        <w:jc w:val="center"/>
        <w:rPr>
          <w:color w:val="000000" w:themeColor="text1"/>
        </w:rPr>
      </w:pPr>
      <w:r w:rsidRPr="00D83B5E">
        <w:rPr>
          <w:color w:val="000000" w:themeColor="text1"/>
        </w:rPr>
        <w:t>Communication Plan</w:t>
      </w:r>
    </w:p>
    <w:p w14:paraId="14D5C5DD" w14:textId="77777777" w:rsidR="00D20610" w:rsidRDefault="00D20610">
      <w:pPr>
        <w:pStyle w:val="Heading2"/>
        <w:rPr>
          <w:color w:val="000000" w:themeColor="text1"/>
        </w:rPr>
      </w:pPr>
    </w:p>
    <w:p w14:paraId="2C1831AA" w14:textId="29900327" w:rsidR="006E5C5A" w:rsidRPr="00D83B5E" w:rsidRDefault="00000000">
      <w:pPr>
        <w:pStyle w:val="Heading2"/>
        <w:rPr>
          <w:color w:val="000000" w:themeColor="text1"/>
        </w:rPr>
      </w:pPr>
      <w:r w:rsidRPr="00D83B5E">
        <w:rPr>
          <w:color w:val="000000" w:themeColor="text1"/>
        </w:rPr>
        <w:t>1. Purpose of the Communication Plan</w:t>
      </w:r>
    </w:p>
    <w:p w14:paraId="3736070C" w14:textId="77777777" w:rsidR="006E5C5A" w:rsidRPr="00D83B5E" w:rsidRDefault="00000000">
      <w:pPr>
        <w:rPr>
          <w:color w:val="000000" w:themeColor="text1"/>
        </w:rPr>
      </w:pPr>
      <w:r w:rsidRPr="00D83B5E">
        <w:rPr>
          <w:color w:val="000000" w:themeColor="text1"/>
        </w:rPr>
        <w:t>The purpose of this Communication Plan is to ensure that all project team members share updates, decisions, documents, and progress efficiently. This structured communication framework helps maintain project alignment, avoid delays, and support timely decision‑making throughout the project lifecycle.</w:t>
      </w:r>
    </w:p>
    <w:p w14:paraId="6C539018" w14:textId="77777777" w:rsidR="00D20610" w:rsidRDefault="00D20610">
      <w:pPr>
        <w:pStyle w:val="Heading2"/>
        <w:rPr>
          <w:color w:val="000000" w:themeColor="text1"/>
        </w:rPr>
      </w:pPr>
    </w:p>
    <w:p w14:paraId="2EB92B5B" w14:textId="3D471DEB" w:rsidR="006E5C5A" w:rsidRPr="00D83B5E" w:rsidRDefault="00000000">
      <w:pPr>
        <w:pStyle w:val="Heading2"/>
        <w:rPr>
          <w:color w:val="000000" w:themeColor="text1"/>
        </w:rPr>
      </w:pPr>
      <w:r w:rsidRPr="00D83B5E">
        <w:rPr>
          <w:color w:val="000000" w:themeColor="text1"/>
        </w:rPr>
        <w:t>2. Communication Objectives</w:t>
      </w:r>
    </w:p>
    <w:p w14:paraId="10C10D4A" w14:textId="32C1BF70" w:rsidR="006E5C5A" w:rsidRPr="00D83B5E" w:rsidRDefault="00000000">
      <w:pPr>
        <w:rPr>
          <w:color w:val="000000" w:themeColor="text1"/>
        </w:rPr>
      </w:pPr>
      <w:r w:rsidRPr="00D83B5E">
        <w:rPr>
          <w:color w:val="000000" w:themeColor="text1"/>
        </w:rPr>
        <w:t>• Provide clear and timely updates to all team members.</w:t>
      </w:r>
    </w:p>
    <w:p w14:paraId="59279172" w14:textId="77777777" w:rsidR="006E5C5A" w:rsidRPr="00D83B5E" w:rsidRDefault="00000000">
      <w:pPr>
        <w:rPr>
          <w:color w:val="000000" w:themeColor="text1"/>
        </w:rPr>
      </w:pPr>
      <w:r w:rsidRPr="00D83B5E">
        <w:rPr>
          <w:color w:val="000000" w:themeColor="text1"/>
        </w:rPr>
        <w:t>• Ensure alignment on scope, tasks, and deliverables.</w:t>
      </w:r>
    </w:p>
    <w:p w14:paraId="5E0399C7" w14:textId="77777777" w:rsidR="006E5C5A" w:rsidRPr="00D83B5E" w:rsidRDefault="00000000">
      <w:pPr>
        <w:rPr>
          <w:color w:val="000000" w:themeColor="text1"/>
        </w:rPr>
      </w:pPr>
      <w:r w:rsidRPr="00D83B5E">
        <w:rPr>
          <w:color w:val="000000" w:themeColor="text1"/>
        </w:rPr>
        <w:t>• Maintain accurate and accessible documentation.</w:t>
      </w:r>
    </w:p>
    <w:p w14:paraId="4B2F5F8D" w14:textId="77777777" w:rsidR="006E5C5A" w:rsidRPr="00D83B5E" w:rsidRDefault="00000000">
      <w:pPr>
        <w:rPr>
          <w:color w:val="000000" w:themeColor="text1"/>
        </w:rPr>
      </w:pPr>
      <w:r w:rsidRPr="00D83B5E">
        <w:rPr>
          <w:color w:val="000000" w:themeColor="text1"/>
        </w:rPr>
        <w:t>• Enable fast and effective decision-making.</w:t>
      </w:r>
    </w:p>
    <w:p w14:paraId="73719284" w14:textId="77777777" w:rsidR="006E5C5A" w:rsidRPr="00D83B5E" w:rsidRDefault="00000000">
      <w:pPr>
        <w:rPr>
          <w:color w:val="000000" w:themeColor="text1"/>
        </w:rPr>
      </w:pPr>
      <w:r w:rsidRPr="00D83B5E">
        <w:rPr>
          <w:color w:val="000000" w:themeColor="text1"/>
        </w:rPr>
        <w:t>• Avoid miscommunication or duplicated work.</w:t>
      </w:r>
    </w:p>
    <w:p w14:paraId="670EBA2D" w14:textId="5CCBCCBF" w:rsidR="006E5C5A" w:rsidRDefault="00000000">
      <w:pPr>
        <w:pStyle w:val="Heading2"/>
        <w:rPr>
          <w:color w:val="000000" w:themeColor="text1"/>
        </w:rPr>
      </w:pPr>
      <w:r w:rsidRPr="00D83B5E">
        <w:rPr>
          <w:color w:val="000000" w:themeColor="text1"/>
        </w:rPr>
        <w:t>3. Stakeholder Communication Requirements</w:t>
      </w:r>
    </w:p>
    <w:p w14:paraId="05DE0DBD" w14:textId="77777777" w:rsidR="00D20610" w:rsidRPr="00D20610" w:rsidRDefault="00D20610" w:rsidP="00D2061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1"/>
        <w:gridCol w:w="1728"/>
        <w:gridCol w:w="1728"/>
        <w:gridCol w:w="1728"/>
        <w:gridCol w:w="1728"/>
      </w:tblGrid>
      <w:tr w:rsidR="00D83B5E" w:rsidRPr="00D83B5E" w14:paraId="328A8986" w14:textId="77777777" w:rsidTr="00D20610">
        <w:tc>
          <w:tcPr>
            <w:tcW w:w="1728" w:type="dxa"/>
          </w:tcPr>
          <w:p w14:paraId="3B0943AA" w14:textId="77777777" w:rsidR="006E5C5A" w:rsidRPr="00D83B5E" w:rsidRDefault="00000000">
            <w:pPr>
              <w:rPr>
                <w:color w:val="000000" w:themeColor="text1"/>
              </w:rPr>
            </w:pPr>
            <w:r w:rsidRPr="00D83B5E">
              <w:rPr>
                <w:color w:val="000000" w:themeColor="text1"/>
              </w:rPr>
              <w:t>Stakeholder</w:t>
            </w:r>
          </w:p>
        </w:tc>
        <w:tc>
          <w:tcPr>
            <w:tcW w:w="1728" w:type="dxa"/>
          </w:tcPr>
          <w:p w14:paraId="6D759923" w14:textId="77777777" w:rsidR="006E5C5A" w:rsidRPr="00D83B5E" w:rsidRDefault="00000000">
            <w:pPr>
              <w:rPr>
                <w:color w:val="000000" w:themeColor="text1"/>
              </w:rPr>
            </w:pPr>
            <w:r w:rsidRPr="00D83B5E">
              <w:rPr>
                <w:color w:val="000000" w:themeColor="text1"/>
              </w:rPr>
              <w:t>Information Needed</w:t>
            </w:r>
          </w:p>
        </w:tc>
        <w:tc>
          <w:tcPr>
            <w:tcW w:w="1728" w:type="dxa"/>
          </w:tcPr>
          <w:p w14:paraId="5380BF63" w14:textId="77777777" w:rsidR="006E5C5A" w:rsidRPr="00D83B5E" w:rsidRDefault="00000000">
            <w:pPr>
              <w:rPr>
                <w:color w:val="000000" w:themeColor="text1"/>
              </w:rPr>
            </w:pPr>
            <w:r w:rsidRPr="00D83B5E">
              <w:rPr>
                <w:color w:val="000000" w:themeColor="text1"/>
              </w:rPr>
              <w:t>Frequency</w:t>
            </w:r>
          </w:p>
        </w:tc>
        <w:tc>
          <w:tcPr>
            <w:tcW w:w="1728" w:type="dxa"/>
          </w:tcPr>
          <w:p w14:paraId="0D3B138E" w14:textId="77777777" w:rsidR="006E5C5A" w:rsidRPr="00D83B5E" w:rsidRDefault="00000000">
            <w:pPr>
              <w:rPr>
                <w:color w:val="000000" w:themeColor="text1"/>
              </w:rPr>
            </w:pPr>
            <w:r w:rsidRPr="00D83B5E">
              <w:rPr>
                <w:color w:val="000000" w:themeColor="text1"/>
              </w:rPr>
              <w:t>Mode of Communication</w:t>
            </w:r>
          </w:p>
        </w:tc>
        <w:tc>
          <w:tcPr>
            <w:tcW w:w="1728" w:type="dxa"/>
          </w:tcPr>
          <w:p w14:paraId="2E69F937" w14:textId="77777777" w:rsidR="006E5C5A" w:rsidRPr="00D83B5E" w:rsidRDefault="00000000">
            <w:pPr>
              <w:rPr>
                <w:color w:val="000000" w:themeColor="text1"/>
              </w:rPr>
            </w:pPr>
            <w:r w:rsidRPr="00D83B5E">
              <w:rPr>
                <w:color w:val="000000" w:themeColor="text1"/>
              </w:rPr>
              <w:t>Owner</w:t>
            </w:r>
          </w:p>
        </w:tc>
      </w:tr>
      <w:tr w:rsidR="00D83B5E" w:rsidRPr="00D83B5E" w14:paraId="074E61F6" w14:textId="77777777" w:rsidTr="00D20610">
        <w:tc>
          <w:tcPr>
            <w:tcW w:w="1728" w:type="dxa"/>
          </w:tcPr>
          <w:p w14:paraId="07CAABA8" w14:textId="77777777" w:rsidR="006E5C5A" w:rsidRPr="00D83B5E" w:rsidRDefault="00000000">
            <w:pPr>
              <w:rPr>
                <w:color w:val="000000" w:themeColor="text1"/>
              </w:rPr>
            </w:pPr>
            <w:r w:rsidRPr="00D83B5E">
              <w:rPr>
                <w:color w:val="000000" w:themeColor="text1"/>
              </w:rPr>
              <w:t>Pushp (Project Manager)</w:t>
            </w:r>
          </w:p>
        </w:tc>
        <w:tc>
          <w:tcPr>
            <w:tcW w:w="1728" w:type="dxa"/>
          </w:tcPr>
          <w:p w14:paraId="0527F492" w14:textId="77777777" w:rsidR="006E5C5A" w:rsidRPr="00D83B5E" w:rsidRDefault="00000000">
            <w:pPr>
              <w:rPr>
                <w:color w:val="000000" w:themeColor="text1"/>
              </w:rPr>
            </w:pPr>
            <w:r w:rsidRPr="00D83B5E">
              <w:rPr>
                <w:color w:val="000000" w:themeColor="text1"/>
              </w:rPr>
              <w:t>Task progress, risks, dashboard updates</w:t>
            </w:r>
          </w:p>
        </w:tc>
        <w:tc>
          <w:tcPr>
            <w:tcW w:w="1728" w:type="dxa"/>
          </w:tcPr>
          <w:p w14:paraId="68DE42C7" w14:textId="77777777" w:rsidR="006E5C5A" w:rsidRPr="00D83B5E" w:rsidRDefault="00000000">
            <w:pPr>
              <w:rPr>
                <w:color w:val="000000" w:themeColor="text1"/>
              </w:rPr>
            </w:pPr>
            <w:r w:rsidRPr="00D83B5E">
              <w:rPr>
                <w:color w:val="000000" w:themeColor="text1"/>
              </w:rPr>
              <w:t>2–3 times/week</w:t>
            </w:r>
          </w:p>
        </w:tc>
        <w:tc>
          <w:tcPr>
            <w:tcW w:w="1728" w:type="dxa"/>
          </w:tcPr>
          <w:p w14:paraId="31B4BFE9" w14:textId="77777777" w:rsidR="006E5C5A" w:rsidRPr="00D83B5E" w:rsidRDefault="00000000">
            <w:pPr>
              <w:rPr>
                <w:color w:val="000000" w:themeColor="text1"/>
              </w:rPr>
            </w:pPr>
            <w:r w:rsidRPr="00D83B5E">
              <w:rPr>
                <w:color w:val="000000" w:themeColor="text1"/>
              </w:rPr>
              <w:t>WhatsApp, in-person, Google Docs</w:t>
            </w:r>
          </w:p>
        </w:tc>
        <w:tc>
          <w:tcPr>
            <w:tcW w:w="1728" w:type="dxa"/>
          </w:tcPr>
          <w:p w14:paraId="7E330B88" w14:textId="77777777" w:rsidR="006E5C5A" w:rsidRPr="00D83B5E" w:rsidRDefault="00000000">
            <w:pPr>
              <w:rPr>
                <w:color w:val="000000" w:themeColor="text1"/>
              </w:rPr>
            </w:pPr>
            <w:r w:rsidRPr="00D83B5E">
              <w:rPr>
                <w:color w:val="000000" w:themeColor="text1"/>
              </w:rPr>
              <w:t>Dev + Sunny</w:t>
            </w:r>
          </w:p>
        </w:tc>
      </w:tr>
      <w:tr w:rsidR="00D83B5E" w:rsidRPr="00D83B5E" w14:paraId="01E0FD2C" w14:textId="77777777" w:rsidTr="00D20610">
        <w:tc>
          <w:tcPr>
            <w:tcW w:w="1728" w:type="dxa"/>
          </w:tcPr>
          <w:p w14:paraId="6510D017" w14:textId="77777777" w:rsidR="006E5C5A" w:rsidRPr="00D83B5E" w:rsidRDefault="00000000">
            <w:pPr>
              <w:rPr>
                <w:color w:val="000000" w:themeColor="text1"/>
              </w:rPr>
            </w:pPr>
            <w:r w:rsidRPr="00D83B5E">
              <w:rPr>
                <w:color w:val="000000" w:themeColor="text1"/>
              </w:rPr>
              <w:t>Dev (Dashboard Developer)</w:t>
            </w:r>
          </w:p>
        </w:tc>
        <w:tc>
          <w:tcPr>
            <w:tcW w:w="1728" w:type="dxa"/>
          </w:tcPr>
          <w:p w14:paraId="510BE543" w14:textId="77777777" w:rsidR="006E5C5A" w:rsidRPr="00D83B5E" w:rsidRDefault="00000000">
            <w:pPr>
              <w:rPr>
                <w:color w:val="000000" w:themeColor="text1"/>
              </w:rPr>
            </w:pPr>
            <w:r w:rsidRPr="00D83B5E">
              <w:rPr>
                <w:color w:val="000000" w:themeColor="text1"/>
              </w:rPr>
              <w:t>Dataset updates, requirements, documentation updates</w:t>
            </w:r>
          </w:p>
        </w:tc>
        <w:tc>
          <w:tcPr>
            <w:tcW w:w="1728" w:type="dxa"/>
          </w:tcPr>
          <w:p w14:paraId="50670C30" w14:textId="77777777" w:rsidR="006E5C5A" w:rsidRPr="00D83B5E" w:rsidRDefault="00000000">
            <w:pPr>
              <w:rPr>
                <w:color w:val="000000" w:themeColor="text1"/>
              </w:rPr>
            </w:pPr>
            <w:r w:rsidRPr="00D83B5E">
              <w:rPr>
                <w:color w:val="000000" w:themeColor="text1"/>
              </w:rPr>
              <w:t>Daily / As needed</w:t>
            </w:r>
          </w:p>
        </w:tc>
        <w:tc>
          <w:tcPr>
            <w:tcW w:w="1728" w:type="dxa"/>
          </w:tcPr>
          <w:p w14:paraId="1C4B66E8" w14:textId="77777777" w:rsidR="006E5C5A" w:rsidRPr="00D83B5E" w:rsidRDefault="00000000">
            <w:pPr>
              <w:rPr>
                <w:color w:val="000000" w:themeColor="text1"/>
              </w:rPr>
            </w:pPr>
            <w:r w:rsidRPr="00D83B5E">
              <w:rPr>
                <w:color w:val="000000" w:themeColor="text1"/>
              </w:rPr>
              <w:t>WhatsApp, Google Drive, Meetings</w:t>
            </w:r>
          </w:p>
        </w:tc>
        <w:tc>
          <w:tcPr>
            <w:tcW w:w="1728" w:type="dxa"/>
          </w:tcPr>
          <w:p w14:paraId="13B7811D" w14:textId="77777777" w:rsidR="006E5C5A" w:rsidRPr="00D83B5E" w:rsidRDefault="00000000">
            <w:pPr>
              <w:rPr>
                <w:color w:val="000000" w:themeColor="text1"/>
              </w:rPr>
            </w:pPr>
            <w:r w:rsidRPr="00D83B5E">
              <w:rPr>
                <w:color w:val="000000" w:themeColor="text1"/>
              </w:rPr>
              <w:t>Pushp + Sunny</w:t>
            </w:r>
          </w:p>
        </w:tc>
      </w:tr>
      <w:tr w:rsidR="00D83B5E" w:rsidRPr="00D83B5E" w14:paraId="53FD5156" w14:textId="77777777" w:rsidTr="00D20610">
        <w:tc>
          <w:tcPr>
            <w:tcW w:w="1728" w:type="dxa"/>
          </w:tcPr>
          <w:p w14:paraId="2F5D26F9" w14:textId="77777777" w:rsidR="006E5C5A" w:rsidRPr="00D83B5E" w:rsidRDefault="00000000">
            <w:pPr>
              <w:rPr>
                <w:color w:val="000000" w:themeColor="text1"/>
              </w:rPr>
            </w:pPr>
            <w:r w:rsidRPr="00D83B5E">
              <w:rPr>
                <w:color w:val="000000" w:themeColor="text1"/>
              </w:rPr>
              <w:t xml:space="preserve">Sunny (Documentation </w:t>
            </w:r>
            <w:r w:rsidRPr="00D83B5E">
              <w:rPr>
                <w:color w:val="000000" w:themeColor="text1"/>
              </w:rPr>
              <w:lastRenderedPageBreak/>
              <w:t>Lead)</w:t>
            </w:r>
          </w:p>
        </w:tc>
        <w:tc>
          <w:tcPr>
            <w:tcW w:w="1728" w:type="dxa"/>
          </w:tcPr>
          <w:p w14:paraId="23ACFBD2" w14:textId="77777777" w:rsidR="006E5C5A" w:rsidRPr="00D83B5E" w:rsidRDefault="00000000">
            <w:pPr>
              <w:rPr>
                <w:color w:val="000000" w:themeColor="text1"/>
              </w:rPr>
            </w:pPr>
            <w:r w:rsidRPr="00D83B5E">
              <w:rPr>
                <w:color w:val="000000" w:themeColor="text1"/>
              </w:rPr>
              <w:lastRenderedPageBreak/>
              <w:t xml:space="preserve">Task progress, project decisions, </w:t>
            </w:r>
            <w:r w:rsidRPr="00D83B5E">
              <w:rPr>
                <w:color w:val="000000" w:themeColor="text1"/>
              </w:rPr>
              <w:lastRenderedPageBreak/>
              <w:t>screenshots</w:t>
            </w:r>
          </w:p>
        </w:tc>
        <w:tc>
          <w:tcPr>
            <w:tcW w:w="1728" w:type="dxa"/>
          </w:tcPr>
          <w:p w14:paraId="3E457E35" w14:textId="77777777" w:rsidR="006E5C5A" w:rsidRPr="00D83B5E" w:rsidRDefault="00000000">
            <w:pPr>
              <w:rPr>
                <w:color w:val="000000" w:themeColor="text1"/>
              </w:rPr>
            </w:pPr>
            <w:r w:rsidRPr="00D83B5E">
              <w:rPr>
                <w:color w:val="000000" w:themeColor="text1"/>
              </w:rPr>
              <w:lastRenderedPageBreak/>
              <w:t>2–3 times/week</w:t>
            </w:r>
          </w:p>
        </w:tc>
        <w:tc>
          <w:tcPr>
            <w:tcW w:w="1728" w:type="dxa"/>
          </w:tcPr>
          <w:p w14:paraId="0B0785B5" w14:textId="77777777" w:rsidR="006E5C5A" w:rsidRPr="00D83B5E" w:rsidRDefault="00000000">
            <w:pPr>
              <w:rPr>
                <w:color w:val="000000" w:themeColor="text1"/>
              </w:rPr>
            </w:pPr>
            <w:r w:rsidRPr="00D83B5E">
              <w:rPr>
                <w:color w:val="000000" w:themeColor="text1"/>
              </w:rPr>
              <w:t xml:space="preserve">WhatsApp, Shared Docs, </w:t>
            </w:r>
            <w:r w:rsidRPr="00D83B5E">
              <w:rPr>
                <w:color w:val="000000" w:themeColor="text1"/>
              </w:rPr>
              <w:lastRenderedPageBreak/>
              <w:t>Meetings</w:t>
            </w:r>
          </w:p>
        </w:tc>
        <w:tc>
          <w:tcPr>
            <w:tcW w:w="1728" w:type="dxa"/>
          </w:tcPr>
          <w:p w14:paraId="3AA12B0C" w14:textId="77777777" w:rsidR="006E5C5A" w:rsidRPr="00D83B5E" w:rsidRDefault="00000000">
            <w:pPr>
              <w:rPr>
                <w:color w:val="000000" w:themeColor="text1"/>
              </w:rPr>
            </w:pPr>
            <w:r w:rsidRPr="00D83B5E">
              <w:rPr>
                <w:color w:val="000000" w:themeColor="text1"/>
              </w:rPr>
              <w:lastRenderedPageBreak/>
              <w:t>Pushp + Dev</w:t>
            </w:r>
          </w:p>
        </w:tc>
      </w:tr>
    </w:tbl>
    <w:p w14:paraId="38263240" w14:textId="77777777" w:rsidR="006E5C5A" w:rsidRPr="00D83B5E" w:rsidRDefault="00000000">
      <w:pPr>
        <w:pStyle w:val="Heading2"/>
        <w:rPr>
          <w:color w:val="000000" w:themeColor="text1"/>
        </w:rPr>
      </w:pPr>
      <w:r w:rsidRPr="00D83B5E">
        <w:rPr>
          <w:color w:val="000000" w:themeColor="text1"/>
        </w:rPr>
        <w:t>4. Meeting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D83B5E" w:rsidRPr="00D83B5E" w14:paraId="2A7D0522" w14:textId="77777777" w:rsidTr="00D20610">
        <w:tc>
          <w:tcPr>
            <w:tcW w:w="1728" w:type="dxa"/>
          </w:tcPr>
          <w:p w14:paraId="2C628B35" w14:textId="77777777" w:rsidR="006E5C5A" w:rsidRPr="00D83B5E" w:rsidRDefault="00000000">
            <w:pPr>
              <w:rPr>
                <w:color w:val="000000" w:themeColor="text1"/>
              </w:rPr>
            </w:pPr>
            <w:r w:rsidRPr="00D83B5E">
              <w:rPr>
                <w:color w:val="000000" w:themeColor="text1"/>
              </w:rPr>
              <w:t>Meeting Type</w:t>
            </w:r>
          </w:p>
        </w:tc>
        <w:tc>
          <w:tcPr>
            <w:tcW w:w="1728" w:type="dxa"/>
          </w:tcPr>
          <w:p w14:paraId="5B832E71" w14:textId="77777777" w:rsidR="006E5C5A" w:rsidRPr="00D83B5E" w:rsidRDefault="00000000">
            <w:pPr>
              <w:rPr>
                <w:color w:val="000000" w:themeColor="text1"/>
              </w:rPr>
            </w:pPr>
            <w:r w:rsidRPr="00D83B5E">
              <w:rPr>
                <w:color w:val="000000" w:themeColor="text1"/>
              </w:rPr>
              <w:t>Purpose</w:t>
            </w:r>
          </w:p>
        </w:tc>
        <w:tc>
          <w:tcPr>
            <w:tcW w:w="1728" w:type="dxa"/>
          </w:tcPr>
          <w:p w14:paraId="52999C1C" w14:textId="77777777" w:rsidR="006E5C5A" w:rsidRPr="00D83B5E" w:rsidRDefault="00000000">
            <w:pPr>
              <w:rPr>
                <w:color w:val="000000" w:themeColor="text1"/>
              </w:rPr>
            </w:pPr>
            <w:r w:rsidRPr="00D83B5E">
              <w:rPr>
                <w:color w:val="000000" w:themeColor="text1"/>
              </w:rPr>
              <w:t>Frequency</w:t>
            </w:r>
          </w:p>
        </w:tc>
        <w:tc>
          <w:tcPr>
            <w:tcW w:w="1728" w:type="dxa"/>
          </w:tcPr>
          <w:p w14:paraId="6A06D010" w14:textId="77777777" w:rsidR="006E5C5A" w:rsidRPr="00D83B5E" w:rsidRDefault="00000000">
            <w:pPr>
              <w:rPr>
                <w:color w:val="000000" w:themeColor="text1"/>
              </w:rPr>
            </w:pPr>
            <w:r w:rsidRPr="00D83B5E">
              <w:rPr>
                <w:color w:val="000000" w:themeColor="text1"/>
              </w:rPr>
              <w:t>Format</w:t>
            </w:r>
          </w:p>
        </w:tc>
        <w:tc>
          <w:tcPr>
            <w:tcW w:w="1728" w:type="dxa"/>
          </w:tcPr>
          <w:p w14:paraId="2268D340" w14:textId="77777777" w:rsidR="006E5C5A" w:rsidRPr="00D83B5E" w:rsidRDefault="00000000">
            <w:pPr>
              <w:rPr>
                <w:color w:val="000000" w:themeColor="text1"/>
              </w:rPr>
            </w:pPr>
            <w:r w:rsidRPr="00D83B5E">
              <w:rPr>
                <w:color w:val="000000" w:themeColor="text1"/>
              </w:rPr>
              <w:t>Participants</w:t>
            </w:r>
          </w:p>
        </w:tc>
      </w:tr>
      <w:tr w:rsidR="00D83B5E" w:rsidRPr="00D83B5E" w14:paraId="1854954F" w14:textId="77777777" w:rsidTr="00D20610">
        <w:tc>
          <w:tcPr>
            <w:tcW w:w="1728" w:type="dxa"/>
          </w:tcPr>
          <w:p w14:paraId="193ABCC0" w14:textId="77777777" w:rsidR="006E5C5A" w:rsidRPr="00D83B5E" w:rsidRDefault="00000000">
            <w:pPr>
              <w:rPr>
                <w:color w:val="000000" w:themeColor="text1"/>
              </w:rPr>
            </w:pPr>
            <w:r w:rsidRPr="00D83B5E">
              <w:rPr>
                <w:color w:val="000000" w:themeColor="text1"/>
              </w:rPr>
              <w:t>Team Weekly Meeting</w:t>
            </w:r>
          </w:p>
        </w:tc>
        <w:tc>
          <w:tcPr>
            <w:tcW w:w="1728" w:type="dxa"/>
          </w:tcPr>
          <w:p w14:paraId="7D67CB97" w14:textId="77777777" w:rsidR="006E5C5A" w:rsidRPr="00D83B5E" w:rsidRDefault="00000000">
            <w:pPr>
              <w:rPr>
                <w:color w:val="000000" w:themeColor="text1"/>
              </w:rPr>
            </w:pPr>
            <w:r w:rsidRPr="00D83B5E">
              <w:rPr>
                <w:color w:val="000000" w:themeColor="text1"/>
              </w:rPr>
              <w:t>Review progress, share updates, identify issues</w:t>
            </w:r>
          </w:p>
        </w:tc>
        <w:tc>
          <w:tcPr>
            <w:tcW w:w="1728" w:type="dxa"/>
          </w:tcPr>
          <w:p w14:paraId="11FA68C1" w14:textId="77777777" w:rsidR="006E5C5A" w:rsidRPr="00D83B5E" w:rsidRDefault="00000000">
            <w:pPr>
              <w:rPr>
                <w:color w:val="000000" w:themeColor="text1"/>
              </w:rPr>
            </w:pPr>
            <w:r w:rsidRPr="00D83B5E">
              <w:rPr>
                <w:color w:val="000000" w:themeColor="text1"/>
              </w:rPr>
              <w:t>Weekly (Every Sunday)</w:t>
            </w:r>
          </w:p>
        </w:tc>
        <w:tc>
          <w:tcPr>
            <w:tcW w:w="1728" w:type="dxa"/>
          </w:tcPr>
          <w:p w14:paraId="4E916232" w14:textId="77777777" w:rsidR="006E5C5A" w:rsidRPr="00D83B5E" w:rsidRDefault="00000000">
            <w:pPr>
              <w:rPr>
                <w:color w:val="000000" w:themeColor="text1"/>
              </w:rPr>
            </w:pPr>
            <w:r w:rsidRPr="00D83B5E">
              <w:rPr>
                <w:color w:val="000000" w:themeColor="text1"/>
              </w:rPr>
              <w:t>In-person or Online</w:t>
            </w:r>
          </w:p>
        </w:tc>
        <w:tc>
          <w:tcPr>
            <w:tcW w:w="1728" w:type="dxa"/>
          </w:tcPr>
          <w:p w14:paraId="3A70E6D7" w14:textId="77777777" w:rsidR="006E5C5A" w:rsidRPr="00D83B5E" w:rsidRDefault="00000000">
            <w:pPr>
              <w:rPr>
                <w:color w:val="000000" w:themeColor="text1"/>
              </w:rPr>
            </w:pPr>
            <w:r w:rsidRPr="00D83B5E">
              <w:rPr>
                <w:color w:val="000000" w:themeColor="text1"/>
              </w:rPr>
              <w:t>Entire Team</w:t>
            </w:r>
          </w:p>
        </w:tc>
      </w:tr>
      <w:tr w:rsidR="00D83B5E" w:rsidRPr="00D83B5E" w14:paraId="7C8F0125" w14:textId="77777777" w:rsidTr="00D20610">
        <w:tc>
          <w:tcPr>
            <w:tcW w:w="1728" w:type="dxa"/>
          </w:tcPr>
          <w:p w14:paraId="7FF0AAF2" w14:textId="77777777" w:rsidR="006E5C5A" w:rsidRPr="00D83B5E" w:rsidRDefault="00000000">
            <w:pPr>
              <w:rPr>
                <w:color w:val="000000" w:themeColor="text1"/>
              </w:rPr>
            </w:pPr>
            <w:r w:rsidRPr="00D83B5E">
              <w:rPr>
                <w:color w:val="000000" w:themeColor="text1"/>
              </w:rPr>
              <w:t>Task Review Meeting</w:t>
            </w:r>
          </w:p>
        </w:tc>
        <w:tc>
          <w:tcPr>
            <w:tcW w:w="1728" w:type="dxa"/>
          </w:tcPr>
          <w:p w14:paraId="4EDB0F68" w14:textId="77777777" w:rsidR="006E5C5A" w:rsidRPr="00D83B5E" w:rsidRDefault="00000000">
            <w:pPr>
              <w:rPr>
                <w:color w:val="000000" w:themeColor="text1"/>
              </w:rPr>
            </w:pPr>
            <w:r w:rsidRPr="00D83B5E">
              <w:rPr>
                <w:color w:val="000000" w:themeColor="text1"/>
              </w:rPr>
              <w:t>Check specific deliverables</w:t>
            </w:r>
          </w:p>
        </w:tc>
        <w:tc>
          <w:tcPr>
            <w:tcW w:w="1728" w:type="dxa"/>
          </w:tcPr>
          <w:p w14:paraId="44EAEE9C" w14:textId="77777777" w:rsidR="006E5C5A" w:rsidRPr="00D83B5E" w:rsidRDefault="00000000">
            <w:pPr>
              <w:rPr>
                <w:color w:val="000000" w:themeColor="text1"/>
              </w:rPr>
            </w:pPr>
            <w:r w:rsidRPr="00D83B5E">
              <w:rPr>
                <w:color w:val="000000" w:themeColor="text1"/>
              </w:rPr>
              <w:t>Twice a week</w:t>
            </w:r>
          </w:p>
        </w:tc>
        <w:tc>
          <w:tcPr>
            <w:tcW w:w="1728" w:type="dxa"/>
          </w:tcPr>
          <w:p w14:paraId="03D0AABF" w14:textId="77777777" w:rsidR="006E5C5A" w:rsidRPr="00D83B5E" w:rsidRDefault="00000000">
            <w:pPr>
              <w:rPr>
                <w:color w:val="000000" w:themeColor="text1"/>
              </w:rPr>
            </w:pPr>
            <w:r w:rsidRPr="00D83B5E">
              <w:rPr>
                <w:color w:val="000000" w:themeColor="text1"/>
              </w:rPr>
              <w:t>WhatsApp Call / Google Meet</w:t>
            </w:r>
          </w:p>
        </w:tc>
        <w:tc>
          <w:tcPr>
            <w:tcW w:w="1728" w:type="dxa"/>
          </w:tcPr>
          <w:p w14:paraId="77330D37" w14:textId="77777777" w:rsidR="006E5C5A" w:rsidRPr="00D83B5E" w:rsidRDefault="00000000">
            <w:pPr>
              <w:rPr>
                <w:color w:val="000000" w:themeColor="text1"/>
              </w:rPr>
            </w:pPr>
            <w:r w:rsidRPr="00D83B5E">
              <w:rPr>
                <w:color w:val="000000" w:themeColor="text1"/>
              </w:rPr>
              <w:t>Team Member + PM</w:t>
            </w:r>
          </w:p>
        </w:tc>
      </w:tr>
      <w:tr w:rsidR="00D83B5E" w:rsidRPr="00D83B5E" w14:paraId="567307BF" w14:textId="77777777" w:rsidTr="00D20610">
        <w:tc>
          <w:tcPr>
            <w:tcW w:w="1728" w:type="dxa"/>
          </w:tcPr>
          <w:p w14:paraId="152BE68C" w14:textId="77777777" w:rsidR="006E5C5A" w:rsidRPr="00D83B5E" w:rsidRDefault="00000000">
            <w:pPr>
              <w:rPr>
                <w:color w:val="000000" w:themeColor="text1"/>
              </w:rPr>
            </w:pPr>
            <w:r w:rsidRPr="00D83B5E">
              <w:rPr>
                <w:color w:val="000000" w:themeColor="text1"/>
              </w:rPr>
              <w:t>Ad-hoc Meetings</w:t>
            </w:r>
          </w:p>
        </w:tc>
        <w:tc>
          <w:tcPr>
            <w:tcW w:w="1728" w:type="dxa"/>
          </w:tcPr>
          <w:p w14:paraId="5038574F" w14:textId="77777777" w:rsidR="006E5C5A" w:rsidRPr="00D83B5E" w:rsidRDefault="00000000">
            <w:pPr>
              <w:rPr>
                <w:color w:val="000000" w:themeColor="text1"/>
              </w:rPr>
            </w:pPr>
            <w:r w:rsidRPr="00D83B5E">
              <w:rPr>
                <w:color w:val="000000" w:themeColor="text1"/>
              </w:rPr>
              <w:t>Urgent issues, quick clarifications</w:t>
            </w:r>
          </w:p>
        </w:tc>
        <w:tc>
          <w:tcPr>
            <w:tcW w:w="1728" w:type="dxa"/>
          </w:tcPr>
          <w:p w14:paraId="1C7A525C" w14:textId="77777777" w:rsidR="006E5C5A" w:rsidRPr="00D83B5E" w:rsidRDefault="00000000">
            <w:pPr>
              <w:rPr>
                <w:color w:val="000000" w:themeColor="text1"/>
              </w:rPr>
            </w:pPr>
            <w:r w:rsidRPr="00D83B5E">
              <w:rPr>
                <w:color w:val="000000" w:themeColor="text1"/>
              </w:rPr>
              <w:t>As needed</w:t>
            </w:r>
          </w:p>
        </w:tc>
        <w:tc>
          <w:tcPr>
            <w:tcW w:w="1728" w:type="dxa"/>
          </w:tcPr>
          <w:p w14:paraId="1BB6530A" w14:textId="77777777" w:rsidR="006E5C5A" w:rsidRPr="00D83B5E" w:rsidRDefault="00000000">
            <w:pPr>
              <w:rPr>
                <w:color w:val="000000" w:themeColor="text1"/>
              </w:rPr>
            </w:pPr>
            <w:r w:rsidRPr="00D83B5E">
              <w:rPr>
                <w:color w:val="000000" w:themeColor="text1"/>
              </w:rPr>
              <w:t>WhatsApp Chat / Call</w:t>
            </w:r>
          </w:p>
        </w:tc>
        <w:tc>
          <w:tcPr>
            <w:tcW w:w="1728" w:type="dxa"/>
          </w:tcPr>
          <w:p w14:paraId="3C9C6247" w14:textId="77777777" w:rsidR="006E5C5A" w:rsidRPr="00D83B5E" w:rsidRDefault="00000000">
            <w:pPr>
              <w:rPr>
                <w:color w:val="000000" w:themeColor="text1"/>
              </w:rPr>
            </w:pPr>
            <w:r w:rsidRPr="00D83B5E">
              <w:rPr>
                <w:color w:val="000000" w:themeColor="text1"/>
              </w:rPr>
              <w:t>Relevant Members</w:t>
            </w:r>
          </w:p>
        </w:tc>
      </w:tr>
    </w:tbl>
    <w:p w14:paraId="15FD0EF2" w14:textId="77777777" w:rsidR="006E5C5A" w:rsidRPr="00D83B5E" w:rsidRDefault="00000000">
      <w:pPr>
        <w:pStyle w:val="Heading2"/>
        <w:rPr>
          <w:color w:val="000000" w:themeColor="text1"/>
        </w:rPr>
      </w:pPr>
      <w:r w:rsidRPr="00D83B5E">
        <w:rPr>
          <w:color w:val="000000" w:themeColor="text1"/>
        </w:rPr>
        <w:t>5. Communication Tools</w:t>
      </w:r>
    </w:p>
    <w:p w14:paraId="28330440" w14:textId="77777777" w:rsidR="006E5C5A" w:rsidRPr="00D83B5E" w:rsidRDefault="00000000">
      <w:pPr>
        <w:rPr>
          <w:color w:val="000000" w:themeColor="text1"/>
        </w:rPr>
      </w:pPr>
      <w:r w:rsidRPr="00D83B5E">
        <w:rPr>
          <w:color w:val="000000" w:themeColor="text1"/>
        </w:rPr>
        <w:t>• WhatsApp — quick updates, reminders.</w:t>
      </w:r>
    </w:p>
    <w:p w14:paraId="4836D6C7" w14:textId="77777777" w:rsidR="006E5C5A" w:rsidRPr="00D83B5E" w:rsidRDefault="00000000">
      <w:pPr>
        <w:rPr>
          <w:color w:val="000000" w:themeColor="text1"/>
        </w:rPr>
      </w:pPr>
      <w:r w:rsidRPr="00D83B5E">
        <w:rPr>
          <w:color w:val="000000" w:themeColor="text1"/>
        </w:rPr>
        <w:t>• Google Drive — storing documentation and datasets.</w:t>
      </w:r>
    </w:p>
    <w:p w14:paraId="7ADA6DBA" w14:textId="77777777" w:rsidR="006E5C5A" w:rsidRPr="00D83B5E" w:rsidRDefault="00000000">
      <w:pPr>
        <w:rPr>
          <w:color w:val="000000" w:themeColor="text1"/>
        </w:rPr>
      </w:pPr>
      <w:r w:rsidRPr="00D83B5E">
        <w:rPr>
          <w:color w:val="000000" w:themeColor="text1"/>
        </w:rPr>
        <w:t>• Google Docs / Sheets — collaborative editing.</w:t>
      </w:r>
    </w:p>
    <w:p w14:paraId="28B065D1" w14:textId="77777777" w:rsidR="006E5C5A" w:rsidRPr="00D83B5E" w:rsidRDefault="00000000">
      <w:pPr>
        <w:rPr>
          <w:color w:val="000000" w:themeColor="text1"/>
        </w:rPr>
      </w:pPr>
      <w:r w:rsidRPr="00D83B5E">
        <w:rPr>
          <w:color w:val="000000" w:themeColor="text1"/>
        </w:rPr>
        <w:t>• Tableau / Power BI — dashboard development.</w:t>
      </w:r>
    </w:p>
    <w:p w14:paraId="123ED679" w14:textId="77777777" w:rsidR="006E5C5A" w:rsidRPr="00D83B5E" w:rsidRDefault="00000000">
      <w:pPr>
        <w:rPr>
          <w:color w:val="000000" w:themeColor="text1"/>
        </w:rPr>
      </w:pPr>
      <w:r w:rsidRPr="00D83B5E">
        <w:rPr>
          <w:color w:val="000000" w:themeColor="text1"/>
        </w:rPr>
        <w:t>• Email — formal submissions.</w:t>
      </w:r>
    </w:p>
    <w:p w14:paraId="0FB6A7BE" w14:textId="77777777" w:rsidR="006E5C5A" w:rsidRPr="00D83B5E" w:rsidRDefault="00000000">
      <w:pPr>
        <w:pStyle w:val="Heading2"/>
        <w:rPr>
          <w:color w:val="000000" w:themeColor="text1"/>
        </w:rPr>
      </w:pPr>
      <w:r w:rsidRPr="00D83B5E">
        <w:rPr>
          <w:color w:val="000000" w:themeColor="text1"/>
        </w:rPr>
        <w:t>6. Communication Escalation Path</w:t>
      </w:r>
    </w:p>
    <w:p w14:paraId="6D4DD7F2" w14:textId="77777777" w:rsidR="006E5C5A" w:rsidRPr="00D83B5E" w:rsidRDefault="00000000">
      <w:pPr>
        <w:rPr>
          <w:color w:val="000000" w:themeColor="text1"/>
        </w:rPr>
      </w:pPr>
      <w:r w:rsidRPr="00D83B5E">
        <w:rPr>
          <w:color w:val="000000" w:themeColor="text1"/>
        </w:rPr>
        <w:t>If an issue is not resolved within 24 hours:</w:t>
      </w:r>
    </w:p>
    <w:p w14:paraId="5E625A65" w14:textId="77777777" w:rsidR="006E5C5A" w:rsidRPr="00D83B5E" w:rsidRDefault="00000000">
      <w:pPr>
        <w:rPr>
          <w:color w:val="000000" w:themeColor="text1"/>
        </w:rPr>
      </w:pPr>
      <w:r w:rsidRPr="00D83B5E">
        <w:rPr>
          <w:color w:val="000000" w:themeColor="text1"/>
        </w:rPr>
        <w:t>1. Team member notifies the Project Manager (Pushp).</w:t>
      </w:r>
    </w:p>
    <w:p w14:paraId="7E32BBB7" w14:textId="77777777" w:rsidR="006E5C5A" w:rsidRPr="00D83B5E" w:rsidRDefault="00000000">
      <w:pPr>
        <w:rPr>
          <w:color w:val="000000" w:themeColor="text1"/>
        </w:rPr>
      </w:pPr>
      <w:r w:rsidRPr="00D83B5E">
        <w:rPr>
          <w:color w:val="000000" w:themeColor="text1"/>
        </w:rPr>
        <w:t>2. If still unresolved → a group meeting is scheduled.</w:t>
      </w:r>
    </w:p>
    <w:p w14:paraId="7B585250" w14:textId="77777777" w:rsidR="006E5C5A" w:rsidRPr="00D83B5E" w:rsidRDefault="00000000">
      <w:pPr>
        <w:rPr>
          <w:color w:val="000000" w:themeColor="text1"/>
        </w:rPr>
      </w:pPr>
      <w:r w:rsidRPr="00D83B5E">
        <w:rPr>
          <w:color w:val="000000" w:themeColor="text1"/>
        </w:rPr>
        <w:t>3. All escalated issues must be documented in the project log.</w:t>
      </w:r>
    </w:p>
    <w:p w14:paraId="065ACA91" w14:textId="77777777" w:rsidR="006E5C5A" w:rsidRPr="00D83B5E" w:rsidRDefault="00000000">
      <w:pPr>
        <w:pStyle w:val="Heading2"/>
        <w:rPr>
          <w:color w:val="000000" w:themeColor="text1"/>
        </w:rPr>
      </w:pPr>
      <w:r w:rsidRPr="00D83B5E">
        <w:rPr>
          <w:color w:val="000000" w:themeColor="text1"/>
        </w:rPr>
        <w:t>7. Communication Rules &amp; Guidelines</w:t>
      </w:r>
    </w:p>
    <w:p w14:paraId="6419C7C2" w14:textId="77777777" w:rsidR="006E5C5A" w:rsidRPr="00D83B5E" w:rsidRDefault="00000000">
      <w:pPr>
        <w:rPr>
          <w:color w:val="000000" w:themeColor="text1"/>
        </w:rPr>
      </w:pPr>
      <w:r w:rsidRPr="00D83B5E">
        <w:rPr>
          <w:color w:val="000000" w:themeColor="text1"/>
        </w:rPr>
        <w:t>• All documents must be saved in the shared Google Drive folder.</w:t>
      </w:r>
    </w:p>
    <w:p w14:paraId="4C114853" w14:textId="77777777" w:rsidR="006E5C5A" w:rsidRPr="00D83B5E" w:rsidRDefault="00000000">
      <w:pPr>
        <w:rPr>
          <w:color w:val="000000" w:themeColor="text1"/>
        </w:rPr>
      </w:pPr>
      <w:r w:rsidRPr="00D83B5E">
        <w:rPr>
          <w:color w:val="000000" w:themeColor="text1"/>
        </w:rPr>
        <w:t>• Team members must update progress every 48 hours.</w:t>
      </w:r>
    </w:p>
    <w:p w14:paraId="4E1072BD" w14:textId="77777777" w:rsidR="006E5C5A" w:rsidRPr="00D83B5E" w:rsidRDefault="00000000">
      <w:pPr>
        <w:rPr>
          <w:color w:val="000000" w:themeColor="text1"/>
        </w:rPr>
      </w:pPr>
      <w:r w:rsidRPr="00D83B5E">
        <w:rPr>
          <w:color w:val="000000" w:themeColor="text1"/>
        </w:rPr>
        <w:t>• Any delays must be communicated immediately to the team.</w:t>
      </w:r>
    </w:p>
    <w:p w14:paraId="680EADA6" w14:textId="77777777" w:rsidR="006E5C5A" w:rsidRPr="00D83B5E" w:rsidRDefault="00000000">
      <w:pPr>
        <w:rPr>
          <w:color w:val="000000" w:themeColor="text1"/>
        </w:rPr>
      </w:pPr>
      <w:r w:rsidRPr="00D83B5E">
        <w:rPr>
          <w:color w:val="000000" w:themeColor="text1"/>
        </w:rPr>
        <w:t>• Sunny must record meeting notes for weekly meetings.</w:t>
      </w:r>
    </w:p>
    <w:p w14:paraId="1628B637" w14:textId="77777777" w:rsidR="006E5C5A" w:rsidRPr="00D83B5E" w:rsidRDefault="00000000">
      <w:pPr>
        <w:rPr>
          <w:color w:val="000000" w:themeColor="text1"/>
        </w:rPr>
      </w:pPr>
      <w:r w:rsidRPr="00D83B5E">
        <w:rPr>
          <w:color w:val="000000" w:themeColor="text1"/>
        </w:rPr>
        <w:t>• Dashboard changes must be communicated before finalizing.</w:t>
      </w:r>
    </w:p>
    <w:p w14:paraId="32E30797" w14:textId="77777777" w:rsidR="006E5C5A" w:rsidRPr="00D83B5E" w:rsidRDefault="00000000">
      <w:pPr>
        <w:pStyle w:val="Heading1"/>
        <w:jc w:val="center"/>
        <w:rPr>
          <w:color w:val="000000" w:themeColor="text1"/>
        </w:rPr>
      </w:pPr>
      <w:r w:rsidRPr="00D83B5E">
        <w:rPr>
          <w:color w:val="000000" w:themeColor="text1"/>
        </w:rPr>
        <w:lastRenderedPageBreak/>
        <w:t>Risk Management Plan</w:t>
      </w:r>
    </w:p>
    <w:p w14:paraId="4AA6FAC1" w14:textId="77777777" w:rsidR="006E5C5A" w:rsidRPr="00D83B5E" w:rsidRDefault="00000000">
      <w:pPr>
        <w:pStyle w:val="Heading2"/>
        <w:rPr>
          <w:color w:val="000000" w:themeColor="text1"/>
        </w:rPr>
      </w:pPr>
      <w:r w:rsidRPr="00D83B5E">
        <w:rPr>
          <w:color w:val="000000" w:themeColor="text1"/>
        </w:rPr>
        <w:t>1. Purpose of the Risk Plan</w:t>
      </w:r>
    </w:p>
    <w:p w14:paraId="02EEA239" w14:textId="77777777" w:rsidR="006E5C5A" w:rsidRPr="00D83B5E" w:rsidRDefault="00000000">
      <w:pPr>
        <w:rPr>
          <w:color w:val="000000" w:themeColor="text1"/>
        </w:rPr>
      </w:pPr>
      <w:r w:rsidRPr="00D83B5E">
        <w:rPr>
          <w:color w:val="000000" w:themeColor="text1"/>
        </w:rPr>
        <w:t>The purpose of this Risk Management Plan is to identify potential risks that may impact the project and outline strategies to monitor, reduce, and manage these risks throughout the project lifecycle. This helps ensure the project stays on schedule, maintains quality, and avoids preventable issues.</w:t>
      </w:r>
    </w:p>
    <w:p w14:paraId="17D20B99" w14:textId="77777777" w:rsidR="006E5C5A" w:rsidRPr="00D83B5E" w:rsidRDefault="00000000">
      <w:pPr>
        <w:pStyle w:val="Heading2"/>
        <w:rPr>
          <w:color w:val="000000" w:themeColor="text1"/>
        </w:rPr>
      </w:pPr>
      <w:r w:rsidRPr="00D83B5E">
        <w:rPr>
          <w:color w:val="000000" w:themeColor="text1"/>
        </w:rPr>
        <w:t>2. Risk Categories</w:t>
      </w:r>
    </w:p>
    <w:p w14:paraId="7013AA79" w14:textId="77777777" w:rsidR="006E5C5A" w:rsidRPr="00D83B5E" w:rsidRDefault="00000000">
      <w:pPr>
        <w:rPr>
          <w:color w:val="000000" w:themeColor="text1"/>
        </w:rPr>
      </w:pPr>
      <w:r w:rsidRPr="00D83B5E">
        <w:rPr>
          <w:color w:val="000000" w:themeColor="text1"/>
        </w:rPr>
        <w:t>• Technical Risks</w:t>
      </w:r>
    </w:p>
    <w:p w14:paraId="3D7FD626" w14:textId="77777777" w:rsidR="006E5C5A" w:rsidRPr="00D83B5E" w:rsidRDefault="00000000">
      <w:pPr>
        <w:rPr>
          <w:color w:val="000000" w:themeColor="text1"/>
        </w:rPr>
      </w:pPr>
      <w:r w:rsidRPr="00D83B5E">
        <w:rPr>
          <w:color w:val="000000" w:themeColor="text1"/>
        </w:rPr>
        <w:t>• Data Risks</w:t>
      </w:r>
    </w:p>
    <w:p w14:paraId="6C4742BF" w14:textId="77777777" w:rsidR="006E5C5A" w:rsidRPr="00D83B5E" w:rsidRDefault="00000000">
      <w:pPr>
        <w:rPr>
          <w:color w:val="000000" w:themeColor="text1"/>
        </w:rPr>
      </w:pPr>
      <w:r w:rsidRPr="00D83B5E">
        <w:rPr>
          <w:color w:val="000000" w:themeColor="text1"/>
        </w:rPr>
        <w:t>• Resource &amp; Team Risks</w:t>
      </w:r>
    </w:p>
    <w:p w14:paraId="04D89C84" w14:textId="77777777" w:rsidR="006E5C5A" w:rsidRPr="00D83B5E" w:rsidRDefault="00000000">
      <w:pPr>
        <w:rPr>
          <w:color w:val="000000" w:themeColor="text1"/>
        </w:rPr>
      </w:pPr>
      <w:r w:rsidRPr="00D83B5E">
        <w:rPr>
          <w:color w:val="000000" w:themeColor="text1"/>
        </w:rPr>
        <w:t>• Time/Schedule Risks</w:t>
      </w:r>
    </w:p>
    <w:p w14:paraId="04F922A3" w14:textId="77777777" w:rsidR="006E5C5A" w:rsidRPr="00D83B5E" w:rsidRDefault="00000000">
      <w:pPr>
        <w:rPr>
          <w:color w:val="000000" w:themeColor="text1"/>
        </w:rPr>
      </w:pPr>
      <w:r w:rsidRPr="00D83B5E">
        <w:rPr>
          <w:color w:val="000000" w:themeColor="text1"/>
        </w:rPr>
        <w:t>• Documentation Risks</w:t>
      </w:r>
    </w:p>
    <w:p w14:paraId="64B280E8" w14:textId="77777777" w:rsidR="006E5C5A" w:rsidRPr="00D83B5E" w:rsidRDefault="00000000">
      <w:pPr>
        <w:rPr>
          <w:color w:val="000000" w:themeColor="text1"/>
        </w:rPr>
      </w:pPr>
      <w:r w:rsidRPr="00D83B5E">
        <w:rPr>
          <w:color w:val="000000" w:themeColor="text1"/>
        </w:rPr>
        <w:t>• Tool/Software Risks</w:t>
      </w:r>
    </w:p>
    <w:p w14:paraId="2F083F3D" w14:textId="77777777" w:rsidR="006E5C5A" w:rsidRPr="00D83B5E" w:rsidRDefault="00000000">
      <w:pPr>
        <w:pStyle w:val="Heading2"/>
        <w:rPr>
          <w:color w:val="000000" w:themeColor="text1"/>
        </w:rPr>
      </w:pPr>
      <w:r w:rsidRPr="00D83B5E">
        <w:rPr>
          <w:color w:val="000000" w:themeColor="text1"/>
        </w:rPr>
        <w:t>3. Risk Register</w:t>
      </w:r>
    </w:p>
    <w:tbl>
      <w:tblPr>
        <w:tblW w:w="8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7"/>
        <w:gridCol w:w="2016"/>
        <w:gridCol w:w="1708"/>
        <w:gridCol w:w="1265"/>
        <w:gridCol w:w="991"/>
        <w:gridCol w:w="1681"/>
        <w:gridCol w:w="1410"/>
      </w:tblGrid>
      <w:tr w:rsidR="00D83B5E" w:rsidRPr="00D83B5E" w14:paraId="25BBA090" w14:textId="77777777" w:rsidTr="00D20610">
        <w:tc>
          <w:tcPr>
            <w:tcW w:w="550" w:type="dxa"/>
          </w:tcPr>
          <w:p w14:paraId="6A6EE3C5" w14:textId="77777777" w:rsidR="006E5C5A" w:rsidRPr="00D83B5E" w:rsidRDefault="00000000">
            <w:pPr>
              <w:rPr>
                <w:color w:val="000000" w:themeColor="text1"/>
              </w:rPr>
            </w:pPr>
            <w:r w:rsidRPr="00D20610">
              <w:rPr>
                <w:color w:val="000000" w:themeColor="text1"/>
                <w:sz w:val="20"/>
                <w:szCs w:val="20"/>
              </w:rPr>
              <w:t xml:space="preserve">Risk </w:t>
            </w:r>
            <w:r w:rsidRPr="00D83B5E">
              <w:rPr>
                <w:color w:val="000000" w:themeColor="text1"/>
              </w:rPr>
              <w:t>ID</w:t>
            </w:r>
          </w:p>
        </w:tc>
        <w:tc>
          <w:tcPr>
            <w:tcW w:w="1968" w:type="dxa"/>
          </w:tcPr>
          <w:p w14:paraId="3B24E9E3" w14:textId="77777777" w:rsidR="006E5C5A" w:rsidRPr="00D83B5E" w:rsidRDefault="00000000">
            <w:pPr>
              <w:rPr>
                <w:color w:val="000000" w:themeColor="text1"/>
              </w:rPr>
            </w:pPr>
            <w:r w:rsidRPr="00D83B5E">
              <w:rPr>
                <w:color w:val="000000" w:themeColor="text1"/>
              </w:rPr>
              <w:t>Risk Description</w:t>
            </w:r>
          </w:p>
        </w:tc>
        <w:tc>
          <w:tcPr>
            <w:tcW w:w="1561" w:type="dxa"/>
          </w:tcPr>
          <w:p w14:paraId="122D83D5" w14:textId="77777777" w:rsidR="006E5C5A" w:rsidRPr="00D83B5E" w:rsidRDefault="00000000">
            <w:pPr>
              <w:rPr>
                <w:color w:val="000000" w:themeColor="text1"/>
              </w:rPr>
            </w:pPr>
            <w:r w:rsidRPr="00D83B5E">
              <w:rPr>
                <w:color w:val="000000" w:themeColor="text1"/>
              </w:rPr>
              <w:t>Category</w:t>
            </w:r>
          </w:p>
        </w:tc>
        <w:tc>
          <w:tcPr>
            <w:tcW w:w="1162" w:type="dxa"/>
          </w:tcPr>
          <w:p w14:paraId="77273819" w14:textId="77777777" w:rsidR="006E5C5A" w:rsidRPr="00D83B5E" w:rsidRDefault="00000000">
            <w:pPr>
              <w:rPr>
                <w:color w:val="000000" w:themeColor="text1"/>
              </w:rPr>
            </w:pPr>
            <w:r w:rsidRPr="00D83B5E">
              <w:rPr>
                <w:color w:val="000000" w:themeColor="text1"/>
              </w:rPr>
              <w:t>Probability</w:t>
            </w:r>
          </w:p>
        </w:tc>
        <w:tc>
          <w:tcPr>
            <w:tcW w:w="915" w:type="dxa"/>
          </w:tcPr>
          <w:p w14:paraId="36A0205A" w14:textId="77777777" w:rsidR="006E5C5A" w:rsidRPr="00D83B5E" w:rsidRDefault="00000000">
            <w:pPr>
              <w:rPr>
                <w:color w:val="000000" w:themeColor="text1"/>
              </w:rPr>
            </w:pPr>
            <w:r w:rsidRPr="00D83B5E">
              <w:rPr>
                <w:color w:val="000000" w:themeColor="text1"/>
              </w:rPr>
              <w:t>Impact</w:t>
            </w:r>
          </w:p>
        </w:tc>
        <w:tc>
          <w:tcPr>
            <w:tcW w:w="1537" w:type="dxa"/>
          </w:tcPr>
          <w:p w14:paraId="3805ED8B" w14:textId="77777777" w:rsidR="006E5C5A" w:rsidRPr="00D83B5E" w:rsidRDefault="00000000">
            <w:pPr>
              <w:rPr>
                <w:color w:val="000000" w:themeColor="text1"/>
              </w:rPr>
            </w:pPr>
            <w:r w:rsidRPr="00D83B5E">
              <w:rPr>
                <w:color w:val="000000" w:themeColor="text1"/>
              </w:rPr>
              <w:t>Mitigation Strategy</w:t>
            </w:r>
          </w:p>
        </w:tc>
        <w:tc>
          <w:tcPr>
            <w:tcW w:w="1292" w:type="dxa"/>
          </w:tcPr>
          <w:p w14:paraId="5676C6F6" w14:textId="77777777" w:rsidR="006E5C5A" w:rsidRPr="00D83B5E" w:rsidRDefault="00000000">
            <w:pPr>
              <w:rPr>
                <w:color w:val="000000" w:themeColor="text1"/>
              </w:rPr>
            </w:pPr>
            <w:r w:rsidRPr="00D83B5E">
              <w:rPr>
                <w:color w:val="000000" w:themeColor="text1"/>
              </w:rPr>
              <w:t>Response Plan</w:t>
            </w:r>
          </w:p>
        </w:tc>
      </w:tr>
      <w:tr w:rsidR="00D83B5E" w:rsidRPr="00D83B5E" w14:paraId="705FBB4A" w14:textId="77777777" w:rsidTr="00D20610">
        <w:tc>
          <w:tcPr>
            <w:tcW w:w="550" w:type="dxa"/>
          </w:tcPr>
          <w:p w14:paraId="2A0B7BF2" w14:textId="77777777" w:rsidR="006E5C5A" w:rsidRPr="00D83B5E" w:rsidRDefault="00000000">
            <w:pPr>
              <w:rPr>
                <w:color w:val="000000" w:themeColor="text1"/>
              </w:rPr>
            </w:pPr>
            <w:r w:rsidRPr="00D83B5E">
              <w:rPr>
                <w:color w:val="000000" w:themeColor="text1"/>
              </w:rPr>
              <w:t>R1</w:t>
            </w:r>
          </w:p>
        </w:tc>
        <w:tc>
          <w:tcPr>
            <w:tcW w:w="1968" w:type="dxa"/>
          </w:tcPr>
          <w:p w14:paraId="159EBF45" w14:textId="77777777" w:rsidR="006E5C5A" w:rsidRPr="00D83B5E" w:rsidRDefault="00000000">
            <w:pPr>
              <w:rPr>
                <w:color w:val="000000" w:themeColor="text1"/>
              </w:rPr>
            </w:pPr>
            <w:r w:rsidRPr="00D83B5E">
              <w:rPr>
                <w:color w:val="000000" w:themeColor="text1"/>
              </w:rPr>
              <w:t>Dataset may not match real campus energy use</w:t>
            </w:r>
          </w:p>
        </w:tc>
        <w:tc>
          <w:tcPr>
            <w:tcW w:w="1561" w:type="dxa"/>
          </w:tcPr>
          <w:p w14:paraId="061C7111" w14:textId="77777777" w:rsidR="006E5C5A" w:rsidRPr="00D83B5E" w:rsidRDefault="00000000">
            <w:pPr>
              <w:rPr>
                <w:color w:val="000000" w:themeColor="text1"/>
              </w:rPr>
            </w:pPr>
            <w:r w:rsidRPr="00D83B5E">
              <w:rPr>
                <w:color w:val="000000" w:themeColor="text1"/>
              </w:rPr>
              <w:t>Data</w:t>
            </w:r>
          </w:p>
        </w:tc>
        <w:tc>
          <w:tcPr>
            <w:tcW w:w="1162" w:type="dxa"/>
          </w:tcPr>
          <w:p w14:paraId="0C2A5918" w14:textId="77777777" w:rsidR="006E5C5A" w:rsidRPr="00D83B5E" w:rsidRDefault="00000000">
            <w:pPr>
              <w:rPr>
                <w:color w:val="000000" w:themeColor="text1"/>
              </w:rPr>
            </w:pPr>
            <w:r w:rsidRPr="00D83B5E">
              <w:rPr>
                <w:color w:val="000000" w:themeColor="text1"/>
              </w:rPr>
              <w:t>Medium</w:t>
            </w:r>
          </w:p>
        </w:tc>
        <w:tc>
          <w:tcPr>
            <w:tcW w:w="915" w:type="dxa"/>
          </w:tcPr>
          <w:p w14:paraId="4FA89EDF" w14:textId="77777777" w:rsidR="006E5C5A" w:rsidRPr="00D83B5E" w:rsidRDefault="00000000">
            <w:pPr>
              <w:rPr>
                <w:color w:val="000000" w:themeColor="text1"/>
              </w:rPr>
            </w:pPr>
            <w:r w:rsidRPr="00D83B5E">
              <w:rPr>
                <w:color w:val="000000" w:themeColor="text1"/>
              </w:rPr>
              <w:t>Medium</w:t>
            </w:r>
          </w:p>
        </w:tc>
        <w:tc>
          <w:tcPr>
            <w:tcW w:w="1537" w:type="dxa"/>
          </w:tcPr>
          <w:p w14:paraId="12E3B0D9" w14:textId="77777777" w:rsidR="006E5C5A" w:rsidRPr="00D83B5E" w:rsidRDefault="00000000">
            <w:pPr>
              <w:rPr>
                <w:color w:val="000000" w:themeColor="text1"/>
              </w:rPr>
            </w:pPr>
            <w:r w:rsidRPr="00D83B5E">
              <w:rPr>
                <w:color w:val="000000" w:themeColor="text1"/>
              </w:rPr>
              <w:t>Use mock datasets with realistic values</w:t>
            </w:r>
          </w:p>
        </w:tc>
        <w:tc>
          <w:tcPr>
            <w:tcW w:w="1292" w:type="dxa"/>
          </w:tcPr>
          <w:p w14:paraId="44043485" w14:textId="77777777" w:rsidR="006E5C5A" w:rsidRPr="00D83B5E" w:rsidRDefault="00000000">
            <w:pPr>
              <w:rPr>
                <w:color w:val="000000" w:themeColor="text1"/>
              </w:rPr>
            </w:pPr>
            <w:r w:rsidRPr="00D83B5E">
              <w:rPr>
                <w:color w:val="000000" w:themeColor="text1"/>
              </w:rPr>
              <w:t>Adjust analysis; document assumptions clearly</w:t>
            </w:r>
          </w:p>
        </w:tc>
      </w:tr>
      <w:tr w:rsidR="00D83B5E" w:rsidRPr="00D83B5E" w14:paraId="287E7F22" w14:textId="77777777" w:rsidTr="00D20610">
        <w:tc>
          <w:tcPr>
            <w:tcW w:w="550" w:type="dxa"/>
          </w:tcPr>
          <w:p w14:paraId="23A0F215" w14:textId="77777777" w:rsidR="006E5C5A" w:rsidRPr="00D83B5E" w:rsidRDefault="00000000">
            <w:pPr>
              <w:rPr>
                <w:color w:val="000000" w:themeColor="text1"/>
              </w:rPr>
            </w:pPr>
            <w:r w:rsidRPr="00D83B5E">
              <w:rPr>
                <w:color w:val="000000" w:themeColor="text1"/>
              </w:rPr>
              <w:t>R2</w:t>
            </w:r>
          </w:p>
        </w:tc>
        <w:tc>
          <w:tcPr>
            <w:tcW w:w="1968" w:type="dxa"/>
          </w:tcPr>
          <w:p w14:paraId="7073CE31" w14:textId="77777777" w:rsidR="006E5C5A" w:rsidRPr="00D83B5E" w:rsidRDefault="00000000">
            <w:pPr>
              <w:rPr>
                <w:color w:val="000000" w:themeColor="text1"/>
              </w:rPr>
            </w:pPr>
            <w:r w:rsidRPr="00D83B5E">
              <w:rPr>
                <w:color w:val="000000" w:themeColor="text1"/>
              </w:rPr>
              <w:t>Compatibility issues with Tableau/Power BI</w:t>
            </w:r>
          </w:p>
        </w:tc>
        <w:tc>
          <w:tcPr>
            <w:tcW w:w="1561" w:type="dxa"/>
          </w:tcPr>
          <w:p w14:paraId="25BA2158" w14:textId="77777777" w:rsidR="006E5C5A" w:rsidRPr="00D83B5E" w:rsidRDefault="00000000">
            <w:pPr>
              <w:rPr>
                <w:color w:val="000000" w:themeColor="text1"/>
              </w:rPr>
            </w:pPr>
            <w:r w:rsidRPr="00D83B5E">
              <w:rPr>
                <w:color w:val="000000" w:themeColor="text1"/>
              </w:rPr>
              <w:t>Technical</w:t>
            </w:r>
          </w:p>
        </w:tc>
        <w:tc>
          <w:tcPr>
            <w:tcW w:w="1162" w:type="dxa"/>
          </w:tcPr>
          <w:p w14:paraId="709DE40A" w14:textId="77777777" w:rsidR="006E5C5A" w:rsidRPr="00D83B5E" w:rsidRDefault="00000000">
            <w:pPr>
              <w:rPr>
                <w:color w:val="000000" w:themeColor="text1"/>
              </w:rPr>
            </w:pPr>
            <w:r w:rsidRPr="00D83B5E">
              <w:rPr>
                <w:color w:val="000000" w:themeColor="text1"/>
              </w:rPr>
              <w:t>Low</w:t>
            </w:r>
          </w:p>
        </w:tc>
        <w:tc>
          <w:tcPr>
            <w:tcW w:w="915" w:type="dxa"/>
          </w:tcPr>
          <w:p w14:paraId="744240E0" w14:textId="77777777" w:rsidR="006E5C5A" w:rsidRPr="00D83B5E" w:rsidRDefault="00000000">
            <w:pPr>
              <w:rPr>
                <w:color w:val="000000" w:themeColor="text1"/>
              </w:rPr>
            </w:pPr>
            <w:r w:rsidRPr="00D83B5E">
              <w:rPr>
                <w:color w:val="000000" w:themeColor="text1"/>
              </w:rPr>
              <w:t>Medium</w:t>
            </w:r>
          </w:p>
        </w:tc>
        <w:tc>
          <w:tcPr>
            <w:tcW w:w="1537" w:type="dxa"/>
          </w:tcPr>
          <w:p w14:paraId="2CBFCB49" w14:textId="77777777" w:rsidR="006E5C5A" w:rsidRPr="00D83B5E" w:rsidRDefault="00000000">
            <w:pPr>
              <w:rPr>
                <w:color w:val="000000" w:themeColor="text1"/>
              </w:rPr>
            </w:pPr>
            <w:r w:rsidRPr="00D83B5E">
              <w:rPr>
                <w:color w:val="000000" w:themeColor="text1"/>
              </w:rPr>
              <w:t>Keep software updated; use backup tools</w:t>
            </w:r>
          </w:p>
        </w:tc>
        <w:tc>
          <w:tcPr>
            <w:tcW w:w="1292" w:type="dxa"/>
          </w:tcPr>
          <w:p w14:paraId="54E67760" w14:textId="77777777" w:rsidR="006E5C5A" w:rsidRPr="00D83B5E" w:rsidRDefault="00000000">
            <w:pPr>
              <w:rPr>
                <w:color w:val="000000" w:themeColor="text1"/>
              </w:rPr>
            </w:pPr>
            <w:r w:rsidRPr="00D83B5E">
              <w:rPr>
                <w:color w:val="000000" w:themeColor="text1"/>
              </w:rPr>
              <w:t>Switch to Power BI if Tableau crashes</w:t>
            </w:r>
          </w:p>
        </w:tc>
      </w:tr>
      <w:tr w:rsidR="00D83B5E" w:rsidRPr="00D83B5E" w14:paraId="54BAF4E8" w14:textId="77777777" w:rsidTr="00D20610">
        <w:tc>
          <w:tcPr>
            <w:tcW w:w="550" w:type="dxa"/>
          </w:tcPr>
          <w:p w14:paraId="17E00C5A" w14:textId="77777777" w:rsidR="006E5C5A" w:rsidRPr="00D83B5E" w:rsidRDefault="00000000">
            <w:pPr>
              <w:rPr>
                <w:color w:val="000000" w:themeColor="text1"/>
              </w:rPr>
            </w:pPr>
            <w:r w:rsidRPr="00D83B5E">
              <w:rPr>
                <w:color w:val="000000" w:themeColor="text1"/>
              </w:rPr>
              <w:t>R3</w:t>
            </w:r>
          </w:p>
        </w:tc>
        <w:tc>
          <w:tcPr>
            <w:tcW w:w="1968" w:type="dxa"/>
          </w:tcPr>
          <w:p w14:paraId="094699BD" w14:textId="77777777" w:rsidR="006E5C5A" w:rsidRPr="00D83B5E" w:rsidRDefault="00000000">
            <w:pPr>
              <w:rPr>
                <w:color w:val="000000" w:themeColor="text1"/>
              </w:rPr>
            </w:pPr>
            <w:r w:rsidRPr="00D83B5E">
              <w:rPr>
                <w:color w:val="000000" w:themeColor="text1"/>
              </w:rPr>
              <w:t>Workload imbalance or member unavailable</w:t>
            </w:r>
          </w:p>
        </w:tc>
        <w:tc>
          <w:tcPr>
            <w:tcW w:w="1561" w:type="dxa"/>
          </w:tcPr>
          <w:p w14:paraId="74848E3F" w14:textId="77777777" w:rsidR="006E5C5A" w:rsidRPr="00D83B5E" w:rsidRDefault="00000000">
            <w:pPr>
              <w:rPr>
                <w:color w:val="000000" w:themeColor="text1"/>
              </w:rPr>
            </w:pPr>
            <w:r w:rsidRPr="00D83B5E">
              <w:rPr>
                <w:color w:val="000000" w:themeColor="text1"/>
              </w:rPr>
              <w:t>Resource</w:t>
            </w:r>
          </w:p>
        </w:tc>
        <w:tc>
          <w:tcPr>
            <w:tcW w:w="1162" w:type="dxa"/>
          </w:tcPr>
          <w:p w14:paraId="1C51F5A2" w14:textId="77777777" w:rsidR="006E5C5A" w:rsidRPr="00D83B5E" w:rsidRDefault="00000000">
            <w:pPr>
              <w:rPr>
                <w:color w:val="000000" w:themeColor="text1"/>
              </w:rPr>
            </w:pPr>
            <w:r w:rsidRPr="00D83B5E">
              <w:rPr>
                <w:color w:val="000000" w:themeColor="text1"/>
              </w:rPr>
              <w:t>Medium</w:t>
            </w:r>
          </w:p>
        </w:tc>
        <w:tc>
          <w:tcPr>
            <w:tcW w:w="915" w:type="dxa"/>
          </w:tcPr>
          <w:p w14:paraId="0F490D50" w14:textId="77777777" w:rsidR="006E5C5A" w:rsidRPr="00D83B5E" w:rsidRDefault="00000000">
            <w:pPr>
              <w:rPr>
                <w:color w:val="000000" w:themeColor="text1"/>
              </w:rPr>
            </w:pPr>
            <w:r w:rsidRPr="00D83B5E">
              <w:rPr>
                <w:color w:val="000000" w:themeColor="text1"/>
              </w:rPr>
              <w:t>High</w:t>
            </w:r>
          </w:p>
        </w:tc>
        <w:tc>
          <w:tcPr>
            <w:tcW w:w="1537" w:type="dxa"/>
          </w:tcPr>
          <w:p w14:paraId="00907827" w14:textId="77777777" w:rsidR="006E5C5A" w:rsidRPr="00D83B5E" w:rsidRDefault="00000000">
            <w:pPr>
              <w:rPr>
                <w:color w:val="000000" w:themeColor="text1"/>
              </w:rPr>
            </w:pPr>
            <w:r w:rsidRPr="00D83B5E">
              <w:rPr>
                <w:color w:val="000000" w:themeColor="text1"/>
              </w:rPr>
              <w:t>Define roles in WBS, cross-train team</w:t>
            </w:r>
          </w:p>
        </w:tc>
        <w:tc>
          <w:tcPr>
            <w:tcW w:w="1292" w:type="dxa"/>
          </w:tcPr>
          <w:p w14:paraId="415E2B96" w14:textId="77777777" w:rsidR="006E5C5A" w:rsidRPr="00D83B5E" w:rsidRDefault="00000000">
            <w:pPr>
              <w:rPr>
                <w:color w:val="000000" w:themeColor="text1"/>
              </w:rPr>
            </w:pPr>
            <w:r w:rsidRPr="00D83B5E">
              <w:rPr>
                <w:color w:val="000000" w:themeColor="text1"/>
              </w:rPr>
              <w:t>Reassign tasks to available members</w:t>
            </w:r>
          </w:p>
        </w:tc>
      </w:tr>
      <w:tr w:rsidR="00D83B5E" w:rsidRPr="00D83B5E" w14:paraId="347A97BE" w14:textId="77777777" w:rsidTr="00D20610">
        <w:tc>
          <w:tcPr>
            <w:tcW w:w="550" w:type="dxa"/>
          </w:tcPr>
          <w:p w14:paraId="23523E4D" w14:textId="77777777" w:rsidR="006E5C5A" w:rsidRPr="00D83B5E" w:rsidRDefault="00000000">
            <w:pPr>
              <w:rPr>
                <w:color w:val="000000" w:themeColor="text1"/>
              </w:rPr>
            </w:pPr>
            <w:r w:rsidRPr="00D83B5E">
              <w:rPr>
                <w:color w:val="000000" w:themeColor="text1"/>
              </w:rPr>
              <w:t>R4</w:t>
            </w:r>
          </w:p>
        </w:tc>
        <w:tc>
          <w:tcPr>
            <w:tcW w:w="1968" w:type="dxa"/>
          </w:tcPr>
          <w:p w14:paraId="252CD788" w14:textId="77777777" w:rsidR="006E5C5A" w:rsidRPr="00D83B5E" w:rsidRDefault="00000000">
            <w:pPr>
              <w:rPr>
                <w:color w:val="000000" w:themeColor="text1"/>
              </w:rPr>
            </w:pPr>
            <w:r w:rsidRPr="00D83B5E">
              <w:rPr>
                <w:color w:val="000000" w:themeColor="text1"/>
              </w:rPr>
              <w:t>Project delays due to academic deadlines</w:t>
            </w:r>
          </w:p>
        </w:tc>
        <w:tc>
          <w:tcPr>
            <w:tcW w:w="1561" w:type="dxa"/>
          </w:tcPr>
          <w:p w14:paraId="445541CA" w14:textId="77777777" w:rsidR="006E5C5A" w:rsidRPr="00D83B5E" w:rsidRDefault="00000000">
            <w:pPr>
              <w:rPr>
                <w:color w:val="000000" w:themeColor="text1"/>
              </w:rPr>
            </w:pPr>
            <w:r w:rsidRPr="00D83B5E">
              <w:rPr>
                <w:color w:val="000000" w:themeColor="text1"/>
              </w:rPr>
              <w:t>Schedule</w:t>
            </w:r>
          </w:p>
        </w:tc>
        <w:tc>
          <w:tcPr>
            <w:tcW w:w="1162" w:type="dxa"/>
          </w:tcPr>
          <w:p w14:paraId="15C9C3DE" w14:textId="77777777" w:rsidR="006E5C5A" w:rsidRPr="00D83B5E" w:rsidRDefault="00000000">
            <w:pPr>
              <w:rPr>
                <w:color w:val="000000" w:themeColor="text1"/>
              </w:rPr>
            </w:pPr>
            <w:r w:rsidRPr="00D83B5E">
              <w:rPr>
                <w:color w:val="000000" w:themeColor="text1"/>
              </w:rPr>
              <w:t>Medium</w:t>
            </w:r>
          </w:p>
        </w:tc>
        <w:tc>
          <w:tcPr>
            <w:tcW w:w="915" w:type="dxa"/>
          </w:tcPr>
          <w:p w14:paraId="786BDB2F" w14:textId="77777777" w:rsidR="006E5C5A" w:rsidRPr="00D83B5E" w:rsidRDefault="00000000">
            <w:pPr>
              <w:rPr>
                <w:color w:val="000000" w:themeColor="text1"/>
              </w:rPr>
            </w:pPr>
            <w:r w:rsidRPr="00D83B5E">
              <w:rPr>
                <w:color w:val="000000" w:themeColor="text1"/>
              </w:rPr>
              <w:t>High</w:t>
            </w:r>
          </w:p>
        </w:tc>
        <w:tc>
          <w:tcPr>
            <w:tcW w:w="1537" w:type="dxa"/>
          </w:tcPr>
          <w:p w14:paraId="5CC49B79" w14:textId="77777777" w:rsidR="006E5C5A" w:rsidRPr="00D83B5E" w:rsidRDefault="00000000">
            <w:pPr>
              <w:rPr>
                <w:color w:val="000000" w:themeColor="text1"/>
              </w:rPr>
            </w:pPr>
            <w:r w:rsidRPr="00D83B5E">
              <w:rPr>
                <w:color w:val="000000" w:themeColor="text1"/>
              </w:rPr>
              <w:t>Create weekly internal deadlines</w:t>
            </w:r>
          </w:p>
        </w:tc>
        <w:tc>
          <w:tcPr>
            <w:tcW w:w="1292" w:type="dxa"/>
          </w:tcPr>
          <w:p w14:paraId="7D8D6578" w14:textId="77777777" w:rsidR="006E5C5A" w:rsidRPr="00D83B5E" w:rsidRDefault="00000000">
            <w:pPr>
              <w:rPr>
                <w:color w:val="000000" w:themeColor="text1"/>
              </w:rPr>
            </w:pPr>
            <w:r w:rsidRPr="00D83B5E">
              <w:rPr>
                <w:color w:val="000000" w:themeColor="text1"/>
              </w:rPr>
              <w:t>Adjust task priorities; increase meetings</w:t>
            </w:r>
          </w:p>
        </w:tc>
      </w:tr>
      <w:tr w:rsidR="00D83B5E" w:rsidRPr="00D83B5E" w14:paraId="19FDD4F4" w14:textId="77777777" w:rsidTr="00D20610">
        <w:tc>
          <w:tcPr>
            <w:tcW w:w="550" w:type="dxa"/>
          </w:tcPr>
          <w:p w14:paraId="5E1C2445" w14:textId="77777777" w:rsidR="006E5C5A" w:rsidRPr="00D83B5E" w:rsidRDefault="00000000">
            <w:pPr>
              <w:rPr>
                <w:color w:val="000000" w:themeColor="text1"/>
              </w:rPr>
            </w:pPr>
            <w:r w:rsidRPr="00D83B5E">
              <w:rPr>
                <w:color w:val="000000" w:themeColor="text1"/>
              </w:rPr>
              <w:lastRenderedPageBreak/>
              <w:t>R5</w:t>
            </w:r>
          </w:p>
        </w:tc>
        <w:tc>
          <w:tcPr>
            <w:tcW w:w="1968" w:type="dxa"/>
          </w:tcPr>
          <w:p w14:paraId="78A85982" w14:textId="77777777" w:rsidR="006E5C5A" w:rsidRPr="00D83B5E" w:rsidRDefault="00000000">
            <w:pPr>
              <w:rPr>
                <w:color w:val="000000" w:themeColor="text1"/>
              </w:rPr>
            </w:pPr>
            <w:r w:rsidRPr="00D83B5E">
              <w:rPr>
                <w:color w:val="000000" w:themeColor="text1"/>
              </w:rPr>
              <w:t>Miscommunication about deliverables</w:t>
            </w:r>
          </w:p>
        </w:tc>
        <w:tc>
          <w:tcPr>
            <w:tcW w:w="1561" w:type="dxa"/>
          </w:tcPr>
          <w:p w14:paraId="6D7EC663" w14:textId="77777777" w:rsidR="006E5C5A" w:rsidRPr="00D83B5E" w:rsidRDefault="00000000">
            <w:pPr>
              <w:rPr>
                <w:color w:val="000000" w:themeColor="text1"/>
              </w:rPr>
            </w:pPr>
            <w:r w:rsidRPr="00D83B5E">
              <w:rPr>
                <w:color w:val="000000" w:themeColor="text1"/>
              </w:rPr>
              <w:t>Communication</w:t>
            </w:r>
          </w:p>
        </w:tc>
        <w:tc>
          <w:tcPr>
            <w:tcW w:w="1162" w:type="dxa"/>
          </w:tcPr>
          <w:p w14:paraId="338DAF0A" w14:textId="77777777" w:rsidR="006E5C5A" w:rsidRPr="00D83B5E" w:rsidRDefault="00000000">
            <w:pPr>
              <w:rPr>
                <w:color w:val="000000" w:themeColor="text1"/>
              </w:rPr>
            </w:pPr>
            <w:r w:rsidRPr="00D83B5E">
              <w:rPr>
                <w:color w:val="000000" w:themeColor="text1"/>
              </w:rPr>
              <w:t>Medium</w:t>
            </w:r>
          </w:p>
        </w:tc>
        <w:tc>
          <w:tcPr>
            <w:tcW w:w="915" w:type="dxa"/>
          </w:tcPr>
          <w:p w14:paraId="5D80DBD6" w14:textId="77777777" w:rsidR="006E5C5A" w:rsidRPr="00D83B5E" w:rsidRDefault="00000000">
            <w:pPr>
              <w:rPr>
                <w:color w:val="000000" w:themeColor="text1"/>
              </w:rPr>
            </w:pPr>
            <w:r w:rsidRPr="00D83B5E">
              <w:rPr>
                <w:color w:val="000000" w:themeColor="text1"/>
              </w:rPr>
              <w:t>Medium</w:t>
            </w:r>
          </w:p>
        </w:tc>
        <w:tc>
          <w:tcPr>
            <w:tcW w:w="1537" w:type="dxa"/>
          </w:tcPr>
          <w:p w14:paraId="337E8C57" w14:textId="77777777" w:rsidR="006E5C5A" w:rsidRPr="00D83B5E" w:rsidRDefault="00000000">
            <w:pPr>
              <w:rPr>
                <w:color w:val="000000" w:themeColor="text1"/>
              </w:rPr>
            </w:pPr>
            <w:r w:rsidRPr="00D83B5E">
              <w:rPr>
                <w:color w:val="000000" w:themeColor="text1"/>
              </w:rPr>
              <w:t>Use communication plan; frequent updates</w:t>
            </w:r>
          </w:p>
        </w:tc>
        <w:tc>
          <w:tcPr>
            <w:tcW w:w="1292" w:type="dxa"/>
          </w:tcPr>
          <w:p w14:paraId="18DAB927" w14:textId="77777777" w:rsidR="006E5C5A" w:rsidRPr="00D83B5E" w:rsidRDefault="00000000">
            <w:pPr>
              <w:rPr>
                <w:color w:val="000000" w:themeColor="text1"/>
              </w:rPr>
            </w:pPr>
            <w:r w:rsidRPr="00D83B5E">
              <w:rPr>
                <w:color w:val="000000" w:themeColor="text1"/>
              </w:rPr>
              <w:t>Clarify decisions and document changes</w:t>
            </w:r>
          </w:p>
        </w:tc>
      </w:tr>
      <w:tr w:rsidR="00D83B5E" w:rsidRPr="00D83B5E" w14:paraId="1FE06768" w14:textId="77777777" w:rsidTr="00D20610">
        <w:tc>
          <w:tcPr>
            <w:tcW w:w="550" w:type="dxa"/>
          </w:tcPr>
          <w:p w14:paraId="39DF4891" w14:textId="77777777" w:rsidR="006E5C5A" w:rsidRPr="00D83B5E" w:rsidRDefault="00000000">
            <w:pPr>
              <w:rPr>
                <w:color w:val="000000" w:themeColor="text1"/>
              </w:rPr>
            </w:pPr>
            <w:r w:rsidRPr="00D83B5E">
              <w:rPr>
                <w:color w:val="000000" w:themeColor="text1"/>
              </w:rPr>
              <w:t>R6</w:t>
            </w:r>
          </w:p>
        </w:tc>
        <w:tc>
          <w:tcPr>
            <w:tcW w:w="1968" w:type="dxa"/>
          </w:tcPr>
          <w:p w14:paraId="45EFB7CB" w14:textId="77777777" w:rsidR="006E5C5A" w:rsidRPr="00D83B5E" w:rsidRDefault="00000000">
            <w:pPr>
              <w:rPr>
                <w:color w:val="000000" w:themeColor="text1"/>
              </w:rPr>
            </w:pPr>
            <w:r w:rsidRPr="00D83B5E">
              <w:rPr>
                <w:color w:val="000000" w:themeColor="text1"/>
              </w:rPr>
              <w:t>Missing documents or version issues</w:t>
            </w:r>
          </w:p>
        </w:tc>
        <w:tc>
          <w:tcPr>
            <w:tcW w:w="1561" w:type="dxa"/>
          </w:tcPr>
          <w:p w14:paraId="186ACDC6" w14:textId="77777777" w:rsidR="006E5C5A" w:rsidRPr="00D83B5E" w:rsidRDefault="00000000">
            <w:pPr>
              <w:rPr>
                <w:color w:val="000000" w:themeColor="text1"/>
              </w:rPr>
            </w:pPr>
            <w:r w:rsidRPr="00D83B5E">
              <w:rPr>
                <w:color w:val="000000" w:themeColor="text1"/>
              </w:rPr>
              <w:t>Documentation</w:t>
            </w:r>
          </w:p>
        </w:tc>
        <w:tc>
          <w:tcPr>
            <w:tcW w:w="1162" w:type="dxa"/>
          </w:tcPr>
          <w:p w14:paraId="5464F567" w14:textId="77777777" w:rsidR="006E5C5A" w:rsidRPr="00D83B5E" w:rsidRDefault="00000000">
            <w:pPr>
              <w:rPr>
                <w:color w:val="000000" w:themeColor="text1"/>
              </w:rPr>
            </w:pPr>
            <w:r w:rsidRPr="00D83B5E">
              <w:rPr>
                <w:color w:val="000000" w:themeColor="text1"/>
              </w:rPr>
              <w:t>Medium</w:t>
            </w:r>
          </w:p>
        </w:tc>
        <w:tc>
          <w:tcPr>
            <w:tcW w:w="915" w:type="dxa"/>
          </w:tcPr>
          <w:p w14:paraId="40274D67" w14:textId="77777777" w:rsidR="006E5C5A" w:rsidRPr="00D83B5E" w:rsidRDefault="00000000">
            <w:pPr>
              <w:rPr>
                <w:color w:val="000000" w:themeColor="text1"/>
              </w:rPr>
            </w:pPr>
            <w:r w:rsidRPr="00D83B5E">
              <w:rPr>
                <w:color w:val="000000" w:themeColor="text1"/>
              </w:rPr>
              <w:t>Medium</w:t>
            </w:r>
          </w:p>
        </w:tc>
        <w:tc>
          <w:tcPr>
            <w:tcW w:w="1537" w:type="dxa"/>
          </w:tcPr>
          <w:p w14:paraId="3ED15238" w14:textId="77777777" w:rsidR="006E5C5A" w:rsidRPr="00D83B5E" w:rsidRDefault="00000000">
            <w:pPr>
              <w:rPr>
                <w:color w:val="000000" w:themeColor="text1"/>
              </w:rPr>
            </w:pPr>
            <w:r w:rsidRPr="00D83B5E">
              <w:rPr>
                <w:color w:val="000000" w:themeColor="text1"/>
              </w:rPr>
              <w:t>Use shared Google Drive</w:t>
            </w:r>
          </w:p>
        </w:tc>
        <w:tc>
          <w:tcPr>
            <w:tcW w:w="1292" w:type="dxa"/>
          </w:tcPr>
          <w:p w14:paraId="7F4BF419" w14:textId="77777777" w:rsidR="006E5C5A" w:rsidRPr="00D83B5E" w:rsidRDefault="00000000">
            <w:pPr>
              <w:rPr>
                <w:color w:val="000000" w:themeColor="text1"/>
              </w:rPr>
            </w:pPr>
            <w:r w:rsidRPr="00D83B5E">
              <w:rPr>
                <w:color w:val="000000" w:themeColor="text1"/>
              </w:rPr>
              <w:t>Restore backups; recreate if needed</w:t>
            </w:r>
          </w:p>
        </w:tc>
      </w:tr>
      <w:tr w:rsidR="00D83B5E" w:rsidRPr="00D83B5E" w14:paraId="0C310BE1" w14:textId="77777777" w:rsidTr="00D20610">
        <w:tc>
          <w:tcPr>
            <w:tcW w:w="550" w:type="dxa"/>
          </w:tcPr>
          <w:p w14:paraId="7EEBD23A" w14:textId="77777777" w:rsidR="006E5C5A" w:rsidRPr="00D83B5E" w:rsidRDefault="00000000">
            <w:pPr>
              <w:rPr>
                <w:color w:val="000000" w:themeColor="text1"/>
              </w:rPr>
            </w:pPr>
            <w:r w:rsidRPr="00D83B5E">
              <w:rPr>
                <w:color w:val="000000" w:themeColor="text1"/>
              </w:rPr>
              <w:t>R7</w:t>
            </w:r>
          </w:p>
        </w:tc>
        <w:tc>
          <w:tcPr>
            <w:tcW w:w="1968" w:type="dxa"/>
          </w:tcPr>
          <w:p w14:paraId="37ECE5EB" w14:textId="77777777" w:rsidR="006E5C5A" w:rsidRPr="00D83B5E" w:rsidRDefault="00000000">
            <w:pPr>
              <w:rPr>
                <w:color w:val="000000" w:themeColor="text1"/>
              </w:rPr>
            </w:pPr>
            <w:r w:rsidRPr="00D83B5E">
              <w:rPr>
                <w:color w:val="000000" w:themeColor="text1"/>
              </w:rPr>
              <w:t>Data not connecting to dashboard</w:t>
            </w:r>
          </w:p>
        </w:tc>
        <w:tc>
          <w:tcPr>
            <w:tcW w:w="1561" w:type="dxa"/>
          </w:tcPr>
          <w:p w14:paraId="163D431D" w14:textId="77777777" w:rsidR="006E5C5A" w:rsidRPr="00D83B5E" w:rsidRDefault="00000000">
            <w:pPr>
              <w:rPr>
                <w:color w:val="000000" w:themeColor="text1"/>
              </w:rPr>
            </w:pPr>
            <w:r w:rsidRPr="00D83B5E">
              <w:rPr>
                <w:color w:val="000000" w:themeColor="text1"/>
              </w:rPr>
              <w:t>Technical</w:t>
            </w:r>
          </w:p>
        </w:tc>
        <w:tc>
          <w:tcPr>
            <w:tcW w:w="1162" w:type="dxa"/>
          </w:tcPr>
          <w:p w14:paraId="474461BD" w14:textId="77777777" w:rsidR="006E5C5A" w:rsidRPr="00D83B5E" w:rsidRDefault="00000000">
            <w:pPr>
              <w:rPr>
                <w:color w:val="000000" w:themeColor="text1"/>
              </w:rPr>
            </w:pPr>
            <w:r w:rsidRPr="00D83B5E">
              <w:rPr>
                <w:color w:val="000000" w:themeColor="text1"/>
              </w:rPr>
              <w:t>Low</w:t>
            </w:r>
          </w:p>
        </w:tc>
        <w:tc>
          <w:tcPr>
            <w:tcW w:w="915" w:type="dxa"/>
          </w:tcPr>
          <w:p w14:paraId="25665DF6" w14:textId="77777777" w:rsidR="006E5C5A" w:rsidRPr="00D83B5E" w:rsidRDefault="00000000">
            <w:pPr>
              <w:rPr>
                <w:color w:val="000000" w:themeColor="text1"/>
              </w:rPr>
            </w:pPr>
            <w:r w:rsidRPr="00D83B5E">
              <w:rPr>
                <w:color w:val="000000" w:themeColor="text1"/>
              </w:rPr>
              <w:t>High</w:t>
            </w:r>
          </w:p>
        </w:tc>
        <w:tc>
          <w:tcPr>
            <w:tcW w:w="1537" w:type="dxa"/>
          </w:tcPr>
          <w:p w14:paraId="632F7916" w14:textId="77777777" w:rsidR="006E5C5A" w:rsidRPr="00D83B5E" w:rsidRDefault="00000000">
            <w:pPr>
              <w:rPr>
                <w:color w:val="000000" w:themeColor="text1"/>
              </w:rPr>
            </w:pPr>
            <w:r w:rsidRPr="00D83B5E">
              <w:rPr>
                <w:color w:val="000000" w:themeColor="text1"/>
              </w:rPr>
              <w:t>Test early; use sample files</w:t>
            </w:r>
          </w:p>
        </w:tc>
        <w:tc>
          <w:tcPr>
            <w:tcW w:w="1292" w:type="dxa"/>
          </w:tcPr>
          <w:p w14:paraId="2F452F37" w14:textId="77777777" w:rsidR="006E5C5A" w:rsidRPr="00D83B5E" w:rsidRDefault="00000000">
            <w:pPr>
              <w:rPr>
                <w:color w:val="000000" w:themeColor="text1"/>
              </w:rPr>
            </w:pPr>
            <w:r w:rsidRPr="00D83B5E">
              <w:rPr>
                <w:color w:val="000000" w:themeColor="text1"/>
              </w:rPr>
              <w:t>Simplify dataset or use CSV</w:t>
            </w:r>
          </w:p>
        </w:tc>
      </w:tr>
      <w:tr w:rsidR="00D83B5E" w:rsidRPr="00D83B5E" w14:paraId="183B27FE" w14:textId="77777777" w:rsidTr="00D20610">
        <w:tc>
          <w:tcPr>
            <w:tcW w:w="550" w:type="dxa"/>
          </w:tcPr>
          <w:p w14:paraId="50A1615F" w14:textId="77777777" w:rsidR="006E5C5A" w:rsidRPr="00D83B5E" w:rsidRDefault="00000000">
            <w:pPr>
              <w:rPr>
                <w:color w:val="000000" w:themeColor="text1"/>
              </w:rPr>
            </w:pPr>
            <w:r w:rsidRPr="00D83B5E">
              <w:rPr>
                <w:color w:val="000000" w:themeColor="text1"/>
              </w:rPr>
              <w:t>R8</w:t>
            </w:r>
          </w:p>
        </w:tc>
        <w:tc>
          <w:tcPr>
            <w:tcW w:w="1968" w:type="dxa"/>
          </w:tcPr>
          <w:p w14:paraId="5A2160E9" w14:textId="77777777" w:rsidR="006E5C5A" w:rsidRPr="00D83B5E" w:rsidRDefault="00000000">
            <w:pPr>
              <w:rPr>
                <w:color w:val="000000" w:themeColor="text1"/>
              </w:rPr>
            </w:pPr>
            <w:r w:rsidRPr="00D83B5E">
              <w:rPr>
                <w:color w:val="000000" w:themeColor="text1"/>
              </w:rPr>
              <w:t>Low quality analysis or visuals</w:t>
            </w:r>
          </w:p>
        </w:tc>
        <w:tc>
          <w:tcPr>
            <w:tcW w:w="1561" w:type="dxa"/>
          </w:tcPr>
          <w:p w14:paraId="4D8FBDF5" w14:textId="77777777" w:rsidR="006E5C5A" w:rsidRPr="00D83B5E" w:rsidRDefault="00000000">
            <w:pPr>
              <w:rPr>
                <w:color w:val="000000" w:themeColor="text1"/>
              </w:rPr>
            </w:pPr>
            <w:r w:rsidRPr="00D83B5E">
              <w:rPr>
                <w:color w:val="000000" w:themeColor="text1"/>
              </w:rPr>
              <w:t>Quality</w:t>
            </w:r>
          </w:p>
        </w:tc>
        <w:tc>
          <w:tcPr>
            <w:tcW w:w="1162" w:type="dxa"/>
          </w:tcPr>
          <w:p w14:paraId="1E774EC0" w14:textId="77777777" w:rsidR="006E5C5A" w:rsidRPr="00D83B5E" w:rsidRDefault="00000000">
            <w:pPr>
              <w:rPr>
                <w:color w:val="000000" w:themeColor="text1"/>
              </w:rPr>
            </w:pPr>
            <w:r w:rsidRPr="00D83B5E">
              <w:rPr>
                <w:color w:val="000000" w:themeColor="text1"/>
              </w:rPr>
              <w:t>Medium</w:t>
            </w:r>
          </w:p>
        </w:tc>
        <w:tc>
          <w:tcPr>
            <w:tcW w:w="915" w:type="dxa"/>
          </w:tcPr>
          <w:p w14:paraId="6214E10F" w14:textId="77777777" w:rsidR="006E5C5A" w:rsidRPr="00D83B5E" w:rsidRDefault="00000000">
            <w:pPr>
              <w:rPr>
                <w:color w:val="000000" w:themeColor="text1"/>
              </w:rPr>
            </w:pPr>
            <w:r w:rsidRPr="00D83B5E">
              <w:rPr>
                <w:color w:val="000000" w:themeColor="text1"/>
              </w:rPr>
              <w:t>High</w:t>
            </w:r>
          </w:p>
        </w:tc>
        <w:tc>
          <w:tcPr>
            <w:tcW w:w="1537" w:type="dxa"/>
          </w:tcPr>
          <w:p w14:paraId="560AD6F6" w14:textId="77777777" w:rsidR="006E5C5A" w:rsidRPr="00D83B5E" w:rsidRDefault="00000000">
            <w:pPr>
              <w:rPr>
                <w:color w:val="000000" w:themeColor="text1"/>
              </w:rPr>
            </w:pPr>
            <w:r w:rsidRPr="00D83B5E">
              <w:rPr>
                <w:color w:val="000000" w:themeColor="text1"/>
              </w:rPr>
              <w:t>Peer review dashboards; early feedback</w:t>
            </w:r>
          </w:p>
        </w:tc>
        <w:tc>
          <w:tcPr>
            <w:tcW w:w="1292" w:type="dxa"/>
          </w:tcPr>
          <w:p w14:paraId="78E58563" w14:textId="77777777" w:rsidR="006E5C5A" w:rsidRPr="00D83B5E" w:rsidRDefault="00000000">
            <w:pPr>
              <w:rPr>
                <w:color w:val="000000" w:themeColor="text1"/>
              </w:rPr>
            </w:pPr>
            <w:r w:rsidRPr="00D83B5E">
              <w:rPr>
                <w:color w:val="000000" w:themeColor="text1"/>
              </w:rPr>
              <w:t>Fix dashboards before submission</w:t>
            </w:r>
          </w:p>
        </w:tc>
      </w:tr>
      <w:tr w:rsidR="00D83B5E" w:rsidRPr="00D83B5E" w14:paraId="0960A7D6" w14:textId="77777777" w:rsidTr="00D20610">
        <w:tc>
          <w:tcPr>
            <w:tcW w:w="550" w:type="dxa"/>
          </w:tcPr>
          <w:p w14:paraId="307A0D05" w14:textId="77777777" w:rsidR="006E5C5A" w:rsidRPr="00D83B5E" w:rsidRDefault="00000000">
            <w:pPr>
              <w:rPr>
                <w:color w:val="000000" w:themeColor="text1"/>
              </w:rPr>
            </w:pPr>
            <w:r w:rsidRPr="00D83B5E">
              <w:rPr>
                <w:color w:val="000000" w:themeColor="text1"/>
              </w:rPr>
              <w:t>R9</w:t>
            </w:r>
          </w:p>
        </w:tc>
        <w:tc>
          <w:tcPr>
            <w:tcW w:w="1968" w:type="dxa"/>
          </w:tcPr>
          <w:p w14:paraId="5552592C" w14:textId="77777777" w:rsidR="006E5C5A" w:rsidRPr="00D83B5E" w:rsidRDefault="00000000">
            <w:pPr>
              <w:rPr>
                <w:color w:val="000000" w:themeColor="text1"/>
              </w:rPr>
            </w:pPr>
            <w:r w:rsidRPr="00D83B5E">
              <w:rPr>
                <w:color w:val="000000" w:themeColor="text1"/>
              </w:rPr>
              <w:t>Student availability conflicts</w:t>
            </w:r>
          </w:p>
        </w:tc>
        <w:tc>
          <w:tcPr>
            <w:tcW w:w="1561" w:type="dxa"/>
          </w:tcPr>
          <w:p w14:paraId="5333DD73" w14:textId="77777777" w:rsidR="006E5C5A" w:rsidRPr="00D83B5E" w:rsidRDefault="00000000">
            <w:pPr>
              <w:rPr>
                <w:color w:val="000000" w:themeColor="text1"/>
              </w:rPr>
            </w:pPr>
            <w:r w:rsidRPr="00D83B5E">
              <w:rPr>
                <w:color w:val="000000" w:themeColor="text1"/>
              </w:rPr>
              <w:t>Resource</w:t>
            </w:r>
          </w:p>
        </w:tc>
        <w:tc>
          <w:tcPr>
            <w:tcW w:w="1162" w:type="dxa"/>
          </w:tcPr>
          <w:p w14:paraId="07C37746" w14:textId="77777777" w:rsidR="006E5C5A" w:rsidRPr="00D83B5E" w:rsidRDefault="00000000">
            <w:pPr>
              <w:rPr>
                <w:color w:val="000000" w:themeColor="text1"/>
              </w:rPr>
            </w:pPr>
            <w:r w:rsidRPr="00D83B5E">
              <w:rPr>
                <w:color w:val="000000" w:themeColor="text1"/>
              </w:rPr>
              <w:t>Medium</w:t>
            </w:r>
          </w:p>
        </w:tc>
        <w:tc>
          <w:tcPr>
            <w:tcW w:w="915" w:type="dxa"/>
          </w:tcPr>
          <w:p w14:paraId="70C35A85" w14:textId="77777777" w:rsidR="006E5C5A" w:rsidRPr="00D83B5E" w:rsidRDefault="00000000">
            <w:pPr>
              <w:rPr>
                <w:color w:val="000000" w:themeColor="text1"/>
              </w:rPr>
            </w:pPr>
            <w:r w:rsidRPr="00D83B5E">
              <w:rPr>
                <w:color w:val="000000" w:themeColor="text1"/>
              </w:rPr>
              <w:t>Medium</w:t>
            </w:r>
          </w:p>
        </w:tc>
        <w:tc>
          <w:tcPr>
            <w:tcW w:w="1537" w:type="dxa"/>
          </w:tcPr>
          <w:p w14:paraId="117492F6" w14:textId="77777777" w:rsidR="006E5C5A" w:rsidRPr="00D83B5E" w:rsidRDefault="00000000">
            <w:pPr>
              <w:rPr>
                <w:color w:val="000000" w:themeColor="text1"/>
              </w:rPr>
            </w:pPr>
            <w:r w:rsidRPr="00D83B5E">
              <w:rPr>
                <w:color w:val="000000" w:themeColor="text1"/>
              </w:rPr>
              <w:t>Plan ahead; share schedules early</w:t>
            </w:r>
          </w:p>
        </w:tc>
        <w:tc>
          <w:tcPr>
            <w:tcW w:w="1292" w:type="dxa"/>
          </w:tcPr>
          <w:p w14:paraId="4036978C" w14:textId="77777777" w:rsidR="006E5C5A" w:rsidRPr="00D83B5E" w:rsidRDefault="00000000">
            <w:pPr>
              <w:rPr>
                <w:color w:val="000000" w:themeColor="text1"/>
              </w:rPr>
            </w:pPr>
            <w:r w:rsidRPr="00D83B5E">
              <w:rPr>
                <w:color w:val="000000" w:themeColor="text1"/>
              </w:rPr>
              <w:t>Adjust meetings; reassign tasks</w:t>
            </w:r>
          </w:p>
        </w:tc>
      </w:tr>
    </w:tbl>
    <w:p w14:paraId="5C136547" w14:textId="77777777" w:rsidR="006E5C5A" w:rsidRPr="00D83B5E" w:rsidRDefault="00000000">
      <w:pPr>
        <w:pStyle w:val="Heading2"/>
        <w:rPr>
          <w:color w:val="000000" w:themeColor="text1"/>
        </w:rPr>
      </w:pPr>
      <w:r w:rsidRPr="00D83B5E">
        <w:rPr>
          <w:color w:val="000000" w:themeColor="text1"/>
        </w:rPr>
        <w:t>4. Risk Analysis Summary</w:t>
      </w:r>
    </w:p>
    <w:p w14:paraId="6F2138E5" w14:textId="77777777" w:rsidR="006E5C5A" w:rsidRPr="00D83B5E" w:rsidRDefault="00000000">
      <w:pPr>
        <w:rPr>
          <w:color w:val="000000" w:themeColor="text1"/>
        </w:rPr>
      </w:pPr>
      <w:r w:rsidRPr="00D83B5E">
        <w:rPr>
          <w:color w:val="000000" w:themeColor="text1"/>
        </w:rPr>
        <w:t>Highest Impact Risks:</w:t>
      </w:r>
    </w:p>
    <w:p w14:paraId="68909CCE" w14:textId="77777777" w:rsidR="006E5C5A" w:rsidRPr="00D83B5E" w:rsidRDefault="00000000">
      <w:pPr>
        <w:rPr>
          <w:color w:val="000000" w:themeColor="text1"/>
        </w:rPr>
      </w:pPr>
      <w:r w:rsidRPr="00D83B5E">
        <w:rPr>
          <w:color w:val="000000" w:themeColor="text1"/>
        </w:rPr>
        <w:t>• R3 – Team availability issues</w:t>
      </w:r>
    </w:p>
    <w:p w14:paraId="0EDC6F2B" w14:textId="77777777" w:rsidR="006E5C5A" w:rsidRPr="00D83B5E" w:rsidRDefault="00000000">
      <w:pPr>
        <w:rPr>
          <w:color w:val="000000" w:themeColor="text1"/>
        </w:rPr>
      </w:pPr>
      <w:r w:rsidRPr="00D83B5E">
        <w:rPr>
          <w:color w:val="000000" w:themeColor="text1"/>
        </w:rPr>
        <w:t>• R4 – Timeline delays</w:t>
      </w:r>
    </w:p>
    <w:p w14:paraId="39A1806A" w14:textId="77777777" w:rsidR="006E5C5A" w:rsidRPr="00D83B5E" w:rsidRDefault="00000000">
      <w:pPr>
        <w:rPr>
          <w:color w:val="000000" w:themeColor="text1"/>
        </w:rPr>
      </w:pPr>
      <w:r w:rsidRPr="00D83B5E">
        <w:rPr>
          <w:color w:val="000000" w:themeColor="text1"/>
        </w:rPr>
        <w:t>• R8 – Dashboard/analysis quality issues</w:t>
      </w:r>
    </w:p>
    <w:p w14:paraId="03C83A67" w14:textId="77777777" w:rsidR="006E5C5A" w:rsidRPr="00D83B5E" w:rsidRDefault="00000000">
      <w:pPr>
        <w:rPr>
          <w:color w:val="000000" w:themeColor="text1"/>
        </w:rPr>
      </w:pPr>
      <w:r w:rsidRPr="00D83B5E">
        <w:rPr>
          <w:color w:val="000000" w:themeColor="text1"/>
        </w:rPr>
        <w:br/>
        <w:t>Highest Probability Risks:</w:t>
      </w:r>
    </w:p>
    <w:p w14:paraId="3375375E" w14:textId="77777777" w:rsidR="006E5C5A" w:rsidRPr="00D83B5E" w:rsidRDefault="00000000">
      <w:pPr>
        <w:rPr>
          <w:color w:val="000000" w:themeColor="text1"/>
        </w:rPr>
      </w:pPr>
      <w:r w:rsidRPr="00D83B5E">
        <w:rPr>
          <w:color w:val="000000" w:themeColor="text1"/>
        </w:rPr>
        <w:t>• R5 – Miscommunication</w:t>
      </w:r>
    </w:p>
    <w:p w14:paraId="32D9E299" w14:textId="77777777" w:rsidR="006E5C5A" w:rsidRPr="00D83B5E" w:rsidRDefault="00000000">
      <w:pPr>
        <w:rPr>
          <w:color w:val="000000" w:themeColor="text1"/>
        </w:rPr>
      </w:pPr>
      <w:r w:rsidRPr="00D83B5E">
        <w:rPr>
          <w:color w:val="000000" w:themeColor="text1"/>
        </w:rPr>
        <w:t>• R6 – Documentation/version issues</w:t>
      </w:r>
    </w:p>
    <w:p w14:paraId="6BD6CC10" w14:textId="77777777" w:rsidR="006E5C5A" w:rsidRPr="00D83B5E" w:rsidRDefault="00000000">
      <w:pPr>
        <w:rPr>
          <w:color w:val="000000" w:themeColor="text1"/>
        </w:rPr>
      </w:pPr>
      <w:r w:rsidRPr="00D83B5E">
        <w:rPr>
          <w:color w:val="000000" w:themeColor="text1"/>
        </w:rPr>
        <w:t>• R1 – Dataset realism issues</w:t>
      </w:r>
    </w:p>
    <w:p w14:paraId="2A5F82C4" w14:textId="77777777" w:rsidR="006E5C5A" w:rsidRPr="00D83B5E" w:rsidRDefault="00000000">
      <w:pPr>
        <w:pStyle w:val="Heading2"/>
        <w:rPr>
          <w:color w:val="000000" w:themeColor="text1"/>
        </w:rPr>
      </w:pPr>
      <w:r w:rsidRPr="00D83B5E">
        <w:rPr>
          <w:color w:val="000000" w:themeColor="text1"/>
        </w:rPr>
        <w:t>5. Risk Monitoring &amp; Control Plan</w:t>
      </w:r>
    </w:p>
    <w:p w14:paraId="2D2863E8" w14:textId="77777777" w:rsidR="006E5C5A" w:rsidRPr="00D83B5E" w:rsidRDefault="00000000">
      <w:pPr>
        <w:rPr>
          <w:color w:val="000000" w:themeColor="text1"/>
        </w:rPr>
      </w:pPr>
      <w:r w:rsidRPr="00D83B5E">
        <w:rPr>
          <w:color w:val="000000" w:themeColor="text1"/>
        </w:rPr>
        <w:t>• Weekly review of risks during team meetings.</w:t>
      </w:r>
    </w:p>
    <w:p w14:paraId="018D98CC" w14:textId="77777777" w:rsidR="006E5C5A" w:rsidRPr="00D83B5E" w:rsidRDefault="00000000">
      <w:pPr>
        <w:rPr>
          <w:color w:val="000000" w:themeColor="text1"/>
        </w:rPr>
      </w:pPr>
      <w:r w:rsidRPr="00D83B5E">
        <w:rPr>
          <w:color w:val="000000" w:themeColor="text1"/>
        </w:rPr>
        <w:t>• Update the risk register whenever a new risk is identified.</w:t>
      </w:r>
    </w:p>
    <w:p w14:paraId="302B7199" w14:textId="77777777" w:rsidR="006E5C5A" w:rsidRPr="00D83B5E" w:rsidRDefault="00000000">
      <w:pPr>
        <w:rPr>
          <w:color w:val="000000" w:themeColor="text1"/>
        </w:rPr>
      </w:pPr>
      <w:r w:rsidRPr="00D83B5E">
        <w:rPr>
          <w:color w:val="000000" w:themeColor="text1"/>
        </w:rPr>
        <w:lastRenderedPageBreak/>
        <w:t>• All updates must be documented in the shared Google Drive.</w:t>
      </w:r>
    </w:p>
    <w:p w14:paraId="0DB1C9DC" w14:textId="77777777" w:rsidR="006E5C5A" w:rsidRPr="00D83B5E" w:rsidRDefault="00000000">
      <w:pPr>
        <w:rPr>
          <w:color w:val="000000" w:themeColor="text1"/>
        </w:rPr>
      </w:pPr>
      <w:r w:rsidRPr="00D83B5E">
        <w:rPr>
          <w:color w:val="000000" w:themeColor="text1"/>
        </w:rPr>
        <w:t>• Only the Project Manager (Pushp) may update the risk status.</w:t>
      </w:r>
    </w:p>
    <w:p w14:paraId="6610E42C" w14:textId="77777777" w:rsidR="00D20610" w:rsidRDefault="00D20610">
      <w:pPr>
        <w:pStyle w:val="Heading1"/>
        <w:jc w:val="center"/>
        <w:rPr>
          <w:color w:val="000000" w:themeColor="text1"/>
        </w:rPr>
        <w:sectPr w:rsidR="00D20610" w:rsidSect="00034616">
          <w:footerReference w:type="default" r:id="rId8"/>
          <w:pgSz w:w="12240" w:h="15840"/>
          <w:pgMar w:top="1440" w:right="1800" w:bottom="1440" w:left="1800" w:header="720" w:footer="720" w:gutter="0"/>
          <w:cols w:space="720"/>
          <w:docGrid w:linePitch="360"/>
        </w:sectPr>
      </w:pPr>
    </w:p>
    <w:p w14:paraId="7899C2A4" w14:textId="77777777" w:rsidR="006E5C5A" w:rsidRPr="00D83B5E" w:rsidRDefault="00000000">
      <w:pPr>
        <w:pStyle w:val="Heading1"/>
        <w:jc w:val="center"/>
        <w:rPr>
          <w:color w:val="000000" w:themeColor="text1"/>
        </w:rPr>
      </w:pPr>
      <w:r w:rsidRPr="00D83B5E">
        <w:rPr>
          <w:color w:val="000000" w:themeColor="text1"/>
        </w:rPr>
        <w:lastRenderedPageBreak/>
        <w:t>Quality Management Plan</w:t>
      </w:r>
    </w:p>
    <w:p w14:paraId="3DCCFB3C" w14:textId="77777777" w:rsidR="006E5C5A" w:rsidRPr="00D83B5E" w:rsidRDefault="00000000">
      <w:pPr>
        <w:pStyle w:val="Heading2"/>
        <w:rPr>
          <w:color w:val="000000" w:themeColor="text1"/>
        </w:rPr>
      </w:pPr>
      <w:r w:rsidRPr="00D83B5E">
        <w:rPr>
          <w:color w:val="000000" w:themeColor="text1"/>
        </w:rPr>
        <w:t>1. Purpose of the Quality Plan</w:t>
      </w:r>
    </w:p>
    <w:p w14:paraId="7BCF135F" w14:textId="77777777" w:rsidR="006E5C5A" w:rsidRPr="00D83B5E" w:rsidRDefault="00000000">
      <w:pPr>
        <w:rPr>
          <w:color w:val="000000" w:themeColor="text1"/>
        </w:rPr>
      </w:pPr>
      <w:r w:rsidRPr="00D83B5E">
        <w:rPr>
          <w:color w:val="000000" w:themeColor="text1"/>
        </w:rPr>
        <w:t>The purpose of this Quality Management Plan is to define the quality standards, acceptance criteria, tools, and processes required to ensure the Smart Campus Energy Management System project delivers accurate data analysis, professional dashboards, and clear, consistent documentation throughout the project lifecycle.</w:t>
      </w:r>
    </w:p>
    <w:p w14:paraId="522716E7" w14:textId="77777777" w:rsidR="006E5C5A" w:rsidRPr="00D83B5E" w:rsidRDefault="00000000">
      <w:pPr>
        <w:pStyle w:val="Heading2"/>
        <w:rPr>
          <w:color w:val="000000" w:themeColor="text1"/>
        </w:rPr>
      </w:pPr>
      <w:r w:rsidRPr="00D83B5E">
        <w:rPr>
          <w:color w:val="000000" w:themeColor="text1"/>
        </w:rPr>
        <w:t>2. Quality Objectives</w:t>
      </w:r>
    </w:p>
    <w:p w14:paraId="40A66B44" w14:textId="77777777" w:rsidR="006E5C5A" w:rsidRPr="00D83B5E" w:rsidRDefault="00000000">
      <w:pPr>
        <w:rPr>
          <w:color w:val="000000" w:themeColor="text1"/>
        </w:rPr>
      </w:pPr>
      <w:r w:rsidRPr="00D83B5E">
        <w:rPr>
          <w:color w:val="000000" w:themeColor="text1"/>
        </w:rPr>
        <w:t>• Provide accurate and realistic energy analysis using mock data.</w:t>
      </w:r>
    </w:p>
    <w:p w14:paraId="4B6DF741" w14:textId="77777777" w:rsidR="006E5C5A" w:rsidRPr="00D83B5E" w:rsidRDefault="00000000">
      <w:pPr>
        <w:rPr>
          <w:color w:val="000000" w:themeColor="text1"/>
        </w:rPr>
      </w:pPr>
      <w:r w:rsidRPr="00D83B5E">
        <w:rPr>
          <w:color w:val="000000" w:themeColor="text1"/>
        </w:rPr>
        <w:t>• Create professional, readable, insight-driven dashboards.</w:t>
      </w:r>
    </w:p>
    <w:p w14:paraId="54B35380" w14:textId="77777777" w:rsidR="006E5C5A" w:rsidRPr="00D83B5E" w:rsidRDefault="00000000">
      <w:pPr>
        <w:rPr>
          <w:color w:val="000000" w:themeColor="text1"/>
        </w:rPr>
      </w:pPr>
      <w:r w:rsidRPr="00D83B5E">
        <w:rPr>
          <w:color w:val="000000" w:themeColor="text1"/>
        </w:rPr>
        <w:t>• Deliver clear and complete documentation for all project phases.</w:t>
      </w:r>
    </w:p>
    <w:p w14:paraId="7E973C00" w14:textId="77777777" w:rsidR="006E5C5A" w:rsidRPr="00D83B5E" w:rsidRDefault="00000000">
      <w:pPr>
        <w:rPr>
          <w:color w:val="000000" w:themeColor="text1"/>
        </w:rPr>
      </w:pPr>
      <w:r w:rsidRPr="00D83B5E">
        <w:rPr>
          <w:color w:val="000000" w:themeColor="text1"/>
        </w:rPr>
        <w:t>• Ensure consistency across all team deliverables.</w:t>
      </w:r>
    </w:p>
    <w:p w14:paraId="0AE5B86D" w14:textId="77777777" w:rsidR="006E5C5A" w:rsidRPr="00D83B5E" w:rsidRDefault="00000000">
      <w:pPr>
        <w:rPr>
          <w:color w:val="000000" w:themeColor="text1"/>
        </w:rPr>
      </w:pPr>
      <w:r w:rsidRPr="00D83B5E">
        <w:rPr>
          <w:color w:val="000000" w:themeColor="text1"/>
        </w:rPr>
        <w:t>• Maintain proper formatting, grammar, and structure for submission.</w:t>
      </w:r>
    </w:p>
    <w:p w14:paraId="29E0DAC8" w14:textId="77777777" w:rsidR="006E5C5A" w:rsidRPr="00D83B5E" w:rsidRDefault="00000000">
      <w:pPr>
        <w:pStyle w:val="Heading2"/>
        <w:rPr>
          <w:color w:val="000000" w:themeColor="text1"/>
        </w:rPr>
      </w:pPr>
      <w:r w:rsidRPr="00D83B5E">
        <w:rPr>
          <w:color w:val="000000" w:themeColor="text1"/>
        </w:rPr>
        <w:t>3. Quality Standards to Follow</w:t>
      </w:r>
    </w:p>
    <w:p w14:paraId="3235F270" w14:textId="77777777" w:rsidR="006E5C5A" w:rsidRPr="00D83B5E" w:rsidRDefault="00000000">
      <w:pPr>
        <w:pStyle w:val="Heading3"/>
        <w:rPr>
          <w:color w:val="000000" w:themeColor="text1"/>
        </w:rPr>
      </w:pPr>
      <w:r w:rsidRPr="00D83B5E">
        <w:rPr>
          <w:color w:val="000000" w:themeColor="text1"/>
        </w:rPr>
        <w:t>A. Data Quality Standards</w:t>
      </w:r>
    </w:p>
    <w:p w14:paraId="5AA28CFA" w14:textId="77777777" w:rsidR="006E5C5A" w:rsidRPr="00D83B5E" w:rsidRDefault="00000000">
      <w:pPr>
        <w:rPr>
          <w:color w:val="000000" w:themeColor="text1"/>
        </w:rPr>
      </w:pPr>
      <w:r w:rsidRPr="00D83B5E">
        <w:rPr>
          <w:color w:val="000000" w:themeColor="text1"/>
        </w:rPr>
        <w:t>• Data must be clean (no duplicates, missing values, or errors).</w:t>
      </w:r>
    </w:p>
    <w:p w14:paraId="290727F1" w14:textId="77777777" w:rsidR="006E5C5A" w:rsidRPr="00D83B5E" w:rsidRDefault="00000000">
      <w:pPr>
        <w:rPr>
          <w:color w:val="000000" w:themeColor="text1"/>
        </w:rPr>
      </w:pPr>
      <w:r w:rsidRPr="00D83B5E">
        <w:rPr>
          <w:color w:val="000000" w:themeColor="text1"/>
        </w:rPr>
        <w:t>• All units (kWh, cost, etc.) must be consistent.</w:t>
      </w:r>
    </w:p>
    <w:p w14:paraId="12940938" w14:textId="77777777" w:rsidR="006E5C5A" w:rsidRPr="00D83B5E" w:rsidRDefault="00000000">
      <w:pPr>
        <w:rPr>
          <w:color w:val="000000" w:themeColor="text1"/>
        </w:rPr>
      </w:pPr>
      <w:r w:rsidRPr="00D83B5E">
        <w:rPr>
          <w:color w:val="000000" w:themeColor="text1"/>
        </w:rPr>
        <w:t>• All assumptions must be clearly documented.</w:t>
      </w:r>
    </w:p>
    <w:p w14:paraId="54325374" w14:textId="77777777" w:rsidR="006E5C5A" w:rsidRPr="00D83B5E" w:rsidRDefault="00000000">
      <w:pPr>
        <w:rPr>
          <w:color w:val="000000" w:themeColor="text1"/>
        </w:rPr>
      </w:pPr>
      <w:r w:rsidRPr="00D83B5E">
        <w:rPr>
          <w:color w:val="000000" w:themeColor="text1"/>
        </w:rPr>
        <w:t>• All data sources must be cited correctly.</w:t>
      </w:r>
    </w:p>
    <w:p w14:paraId="29B86621" w14:textId="77777777" w:rsidR="006E5C5A" w:rsidRPr="00D83B5E" w:rsidRDefault="00000000">
      <w:pPr>
        <w:pStyle w:val="Heading3"/>
        <w:rPr>
          <w:color w:val="000000" w:themeColor="text1"/>
        </w:rPr>
      </w:pPr>
      <w:r w:rsidRPr="00D83B5E">
        <w:rPr>
          <w:color w:val="000000" w:themeColor="text1"/>
        </w:rPr>
        <w:t>B. Dashboard Quality Standards</w:t>
      </w:r>
    </w:p>
    <w:p w14:paraId="2232C36D" w14:textId="77777777" w:rsidR="006E5C5A" w:rsidRPr="00D83B5E" w:rsidRDefault="00000000">
      <w:pPr>
        <w:rPr>
          <w:color w:val="000000" w:themeColor="text1"/>
        </w:rPr>
      </w:pPr>
      <w:r w:rsidRPr="00D83B5E">
        <w:rPr>
          <w:color w:val="000000" w:themeColor="text1"/>
        </w:rPr>
        <w:t>• Use appropriate chart types (line, bar, map, pie only if necessary).</w:t>
      </w:r>
    </w:p>
    <w:p w14:paraId="107FF25C" w14:textId="77777777" w:rsidR="006E5C5A" w:rsidRPr="00D83B5E" w:rsidRDefault="00000000">
      <w:pPr>
        <w:rPr>
          <w:color w:val="000000" w:themeColor="text1"/>
        </w:rPr>
      </w:pPr>
      <w:r w:rsidRPr="00D83B5E">
        <w:rPr>
          <w:color w:val="000000" w:themeColor="text1"/>
        </w:rPr>
        <w:t>• Each dashboard must include a clear title.</w:t>
      </w:r>
    </w:p>
    <w:p w14:paraId="17816B05" w14:textId="77777777" w:rsidR="006E5C5A" w:rsidRPr="00D83B5E" w:rsidRDefault="00000000">
      <w:pPr>
        <w:rPr>
          <w:color w:val="000000" w:themeColor="text1"/>
        </w:rPr>
      </w:pPr>
      <w:r w:rsidRPr="00D83B5E">
        <w:rPr>
          <w:color w:val="000000" w:themeColor="text1"/>
        </w:rPr>
        <w:t>• All visualizations must have clear labels and legends.</w:t>
      </w:r>
    </w:p>
    <w:p w14:paraId="5AF3701D" w14:textId="77777777" w:rsidR="006E5C5A" w:rsidRPr="00D83B5E" w:rsidRDefault="00000000">
      <w:pPr>
        <w:rPr>
          <w:color w:val="000000" w:themeColor="text1"/>
        </w:rPr>
      </w:pPr>
      <w:r w:rsidRPr="00D83B5E">
        <w:rPr>
          <w:color w:val="000000" w:themeColor="text1"/>
        </w:rPr>
        <w:t>• Color schemes must be consistent across dashboards.</w:t>
      </w:r>
    </w:p>
    <w:p w14:paraId="4820E572" w14:textId="77777777" w:rsidR="006E5C5A" w:rsidRPr="00D83B5E" w:rsidRDefault="00000000">
      <w:pPr>
        <w:rPr>
          <w:color w:val="000000" w:themeColor="text1"/>
        </w:rPr>
      </w:pPr>
      <w:r w:rsidRPr="00D83B5E">
        <w:rPr>
          <w:color w:val="000000" w:themeColor="text1"/>
        </w:rPr>
        <w:t>• Include helpful annotations or insights where needed.</w:t>
      </w:r>
    </w:p>
    <w:p w14:paraId="310F293F" w14:textId="77777777" w:rsidR="006E5C5A" w:rsidRPr="00D83B5E" w:rsidRDefault="00000000">
      <w:pPr>
        <w:rPr>
          <w:color w:val="000000" w:themeColor="text1"/>
        </w:rPr>
      </w:pPr>
      <w:r w:rsidRPr="00D83B5E">
        <w:rPr>
          <w:color w:val="000000" w:themeColor="text1"/>
        </w:rPr>
        <w:t>• Avoid clutter, overlapping visuals, or unreadable formatting.</w:t>
      </w:r>
    </w:p>
    <w:p w14:paraId="2DAE1FC4" w14:textId="77777777" w:rsidR="006E5C5A" w:rsidRPr="00D83B5E" w:rsidRDefault="00000000">
      <w:pPr>
        <w:rPr>
          <w:color w:val="000000" w:themeColor="text1"/>
        </w:rPr>
      </w:pPr>
      <w:r w:rsidRPr="00D83B5E">
        <w:rPr>
          <w:color w:val="000000" w:themeColor="text1"/>
        </w:rPr>
        <w:t>• Each dashboard must include 3–5 key findings or insights.</w:t>
      </w:r>
    </w:p>
    <w:p w14:paraId="0C057FCB" w14:textId="77777777" w:rsidR="006E5C5A" w:rsidRPr="00D83B5E" w:rsidRDefault="00000000">
      <w:pPr>
        <w:pStyle w:val="Heading3"/>
        <w:rPr>
          <w:color w:val="000000" w:themeColor="text1"/>
        </w:rPr>
      </w:pPr>
      <w:r w:rsidRPr="00D83B5E">
        <w:rPr>
          <w:color w:val="000000" w:themeColor="text1"/>
        </w:rPr>
        <w:t>C. Documentation Quality Standards</w:t>
      </w:r>
    </w:p>
    <w:p w14:paraId="4A043D34" w14:textId="77777777" w:rsidR="006E5C5A" w:rsidRPr="00D83B5E" w:rsidRDefault="00000000">
      <w:pPr>
        <w:rPr>
          <w:color w:val="000000" w:themeColor="text1"/>
        </w:rPr>
      </w:pPr>
      <w:r w:rsidRPr="00D83B5E">
        <w:rPr>
          <w:color w:val="000000" w:themeColor="text1"/>
        </w:rPr>
        <w:t>• No spelling or grammar mistakes.</w:t>
      </w:r>
    </w:p>
    <w:p w14:paraId="1FACBF0C" w14:textId="77777777" w:rsidR="006E5C5A" w:rsidRPr="00D83B5E" w:rsidRDefault="00000000">
      <w:pPr>
        <w:rPr>
          <w:color w:val="000000" w:themeColor="text1"/>
        </w:rPr>
      </w:pPr>
      <w:r w:rsidRPr="00D83B5E">
        <w:rPr>
          <w:color w:val="000000" w:themeColor="text1"/>
        </w:rPr>
        <w:lastRenderedPageBreak/>
        <w:t>• Use a professional academic tone.</w:t>
      </w:r>
    </w:p>
    <w:p w14:paraId="4129E9F4" w14:textId="77777777" w:rsidR="006E5C5A" w:rsidRPr="00D83B5E" w:rsidRDefault="00000000">
      <w:pPr>
        <w:rPr>
          <w:color w:val="000000" w:themeColor="text1"/>
        </w:rPr>
      </w:pPr>
      <w:r w:rsidRPr="00D83B5E">
        <w:rPr>
          <w:color w:val="000000" w:themeColor="text1"/>
        </w:rPr>
        <w:t>• Use APA or required project formatting.</w:t>
      </w:r>
    </w:p>
    <w:p w14:paraId="00011122" w14:textId="77777777" w:rsidR="006E5C5A" w:rsidRPr="00D83B5E" w:rsidRDefault="00000000">
      <w:pPr>
        <w:rPr>
          <w:color w:val="000000" w:themeColor="text1"/>
        </w:rPr>
      </w:pPr>
      <w:r w:rsidRPr="00D83B5E">
        <w:rPr>
          <w:color w:val="000000" w:themeColor="text1"/>
        </w:rPr>
        <w:t>• All required sections must be complete and consistent.</w:t>
      </w:r>
    </w:p>
    <w:p w14:paraId="43FAF083" w14:textId="77777777" w:rsidR="006E5C5A" w:rsidRPr="00D83B5E" w:rsidRDefault="00000000">
      <w:pPr>
        <w:rPr>
          <w:color w:val="000000" w:themeColor="text1"/>
        </w:rPr>
      </w:pPr>
      <w:r w:rsidRPr="00D83B5E">
        <w:rPr>
          <w:color w:val="000000" w:themeColor="text1"/>
        </w:rPr>
        <w:t>• File naming conventions must be followed (e.g., TeamEcoVision_FinalReport_v1.pdf).</w:t>
      </w:r>
    </w:p>
    <w:p w14:paraId="0CE99D0C" w14:textId="77777777" w:rsidR="006E5C5A" w:rsidRPr="00D83B5E" w:rsidRDefault="00000000">
      <w:pPr>
        <w:pStyle w:val="Heading3"/>
        <w:rPr>
          <w:color w:val="000000" w:themeColor="text1"/>
        </w:rPr>
      </w:pPr>
      <w:r w:rsidRPr="00D83B5E">
        <w:rPr>
          <w:color w:val="000000" w:themeColor="text1"/>
        </w:rPr>
        <w:t>D. Presentation Quality Standards</w:t>
      </w:r>
    </w:p>
    <w:p w14:paraId="793A9352" w14:textId="77777777" w:rsidR="006E5C5A" w:rsidRPr="00D83B5E" w:rsidRDefault="00000000">
      <w:pPr>
        <w:rPr>
          <w:color w:val="000000" w:themeColor="text1"/>
        </w:rPr>
      </w:pPr>
      <w:r w:rsidRPr="00D83B5E">
        <w:rPr>
          <w:color w:val="000000" w:themeColor="text1"/>
        </w:rPr>
        <w:t>• Clean layout with a logical flow.</w:t>
      </w:r>
    </w:p>
    <w:p w14:paraId="5732B94F" w14:textId="77777777" w:rsidR="006E5C5A" w:rsidRPr="00D83B5E" w:rsidRDefault="00000000">
      <w:pPr>
        <w:rPr>
          <w:color w:val="000000" w:themeColor="text1"/>
        </w:rPr>
      </w:pPr>
      <w:r w:rsidRPr="00D83B5E">
        <w:rPr>
          <w:color w:val="000000" w:themeColor="text1"/>
        </w:rPr>
        <w:t>• Clear storyline that connects problem → analysis → solution.</w:t>
      </w:r>
    </w:p>
    <w:p w14:paraId="4FFBE3BD" w14:textId="77777777" w:rsidR="006E5C5A" w:rsidRPr="00D83B5E" w:rsidRDefault="00000000">
      <w:pPr>
        <w:rPr>
          <w:color w:val="000000" w:themeColor="text1"/>
        </w:rPr>
      </w:pPr>
      <w:r w:rsidRPr="00D83B5E">
        <w:rPr>
          <w:color w:val="000000" w:themeColor="text1"/>
        </w:rPr>
        <w:t>• Each team member must participate during presentation.</w:t>
      </w:r>
    </w:p>
    <w:p w14:paraId="0D5CB3E9" w14:textId="77777777" w:rsidR="006E5C5A" w:rsidRPr="00D83B5E" w:rsidRDefault="00000000">
      <w:pPr>
        <w:rPr>
          <w:color w:val="000000" w:themeColor="text1"/>
        </w:rPr>
      </w:pPr>
      <w:r w:rsidRPr="00D83B5E">
        <w:rPr>
          <w:color w:val="000000" w:themeColor="text1"/>
        </w:rPr>
        <w:t>• Include key insights, dashboard screenshots, and recommendations.</w:t>
      </w:r>
    </w:p>
    <w:p w14:paraId="386EBADA" w14:textId="77777777" w:rsidR="006E5C5A" w:rsidRPr="00D83B5E" w:rsidRDefault="00000000">
      <w:pPr>
        <w:pStyle w:val="Heading2"/>
        <w:rPr>
          <w:color w:val="000000" w:themeColor="text1"/>
        </w:rPr>
      </w:pPr>
      <w:r w:rsidRPr="00D83B5E">
        <w:rPr>
          <w:color w:val="000000" w:themeColor="text1"/>
        </w:rPr>
        <w:t>4. Roles &amp; Quality Responsibilities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83B5E" w:rsidRPr="00D83B5E" w14:paraId="2A568802" w14:textId="77777777" w:rsidTr="00D20610">
        <w:tc>
          <w:tcPr>
            <w:tcW w:w="4320" w:type="dxa"/>
          </w:tcPr>
          <w:p w14:paraId="0B03026F" w14:textId="77777777" w:rsidR="006E5C5A" w:rsidRPr="00D83B5E" w:rsidRDefault="00000000">
            <w:pPr>
              <w:rPr>
                <w:color w:val="000000" w:themeColor="text1"/>
              </w:rPr>
            </w:pPr>
            <w:r w:rsidRPr="00D83B5E">
              <w:rPr>
                <w:color w:val="000000" w:themeColor="text1"/>
              </w:rPr>
              <w:t>Team Member</w:t>
            </w:r>
          </w:p>
        </w:tc>
        <w:tc>
          <w:tcPr>
            <w:tcW w:w="4320" w:type="dxa"/>
          </w:tcPr>
          <w:p w14:paraId="0D810982" w14:textId="77777777" w:rsidR="006E5C5A" w:rsidRPr="00D83B5E" w:rsidRDefault="00000000">
            <w:pPr>
              <w:rPr>
                <w:color w:val="000000" w:themeColor="text1"/>
              </w:rPr>
            </w:pPr>
            <w:r w:rsidRPr="00D83B5E">
              <w:rPr>
                <w:color w:val="000000" w:themeColor="text1"/>
              </w:rPr>
              <w:t>Quality Responsibilities</w:t>
            </w:r>
          </w:p>
        </w:tc>
      </w:tr>
      <w:tr w:rsidR="00D83B5E" w:rsidRPr="00D83B5E" w14:paraId="7F670510" w14:textId="77777777" w:rsidTr="00D20610">
        <w:tc>
          <w:tcPr>
            <w:tcW w:w="4320" w:type="dxa"/>
          </w:tcPr>
          <w:p w14:paraId="54AC8F04" w14:textId="77777777" w:rsidR="006E5C5A" w:rsidRPr="00D83B5E" w:rsidRDefault="00000000">
            <w:pPr>
              <w:rPr>
                <w:color w:val="000000" w:themeColor="text1"/>
              </w:rPr>
            </w:pPr>
            <w:r w:rsidRPr="00D83B5E">
              <w:rPr>
                <w:color w:val="000000" w:themeColor="text1"/>
              </w:rPr>
              <w:t>Pushp (Project Manager)</w:t>
            </w:r>
          </w:p>
        </w:tc>
        <w:tc>
          <w:tcPr>
            <w:tcW w:w="4320" w:type="dxa"/>
          </w:tcPr>
          <w:p w14:paraId="7AF76192" w14:textId="77777777" w:rsidR="006E5C5A" w:rsidRPr="00D83B5E" w:rsidRDefault="00000000">
            <w:pPr>
              <w:rPr>
                <w:color w:val="000000" w:themeColor="text1"/>
              </w:rPr>
            </w:pPr>
            <w:r w:rsidRPr="00D83B5E">
              <w:rPr>
                <w:color w:val="000000" w:themeColor="text1"/>
              </w:rPr>
              <w:t>Validate analysis accuracy, review dashboards, approve all final files.</w:t>
            </w:r>
          </w:p>
        </w:tc>
      </w:tr>
      <w:tr w:rsidR="00D83B5E" w:rsidRPr="00D83B5E" w14:paraId="520B4871" w14:textId="77777777" w:rsidTr="00D20610">
        <w:tc>
          <w:tcPr>
            <w:tcW w:w="4320" w:type="dxa"/>
          </w:tcPr>
          <w:p w14:paraId="2E3A2DBA" w14:textId="77777777" w:rsidR="006E5C5A" w:rsidRPr="00D83B5E" w:rsidRDefault="00000000">
            <w:pPr>
              <w:rPr>
                <w:color w:val="000000" w:themeColor="text1"/>
              </w:rPr>
            </w:pPr>
            <w:r w:rsidRPr="00D83B5E">
              <w:rPr>
                <w:color w:val="000000" w:themeColor="text1"/>
              </w:rPr>
              <w:t>Dev (Dashboard Developer)</w:t>
            </w:r>
          </w:p>
        </w:tc>
        <w:tc>
          <w:tcPr>
            <w:tcW w:w="4320" w:type="dxa"/>
          </w:tcPr>
          <w:p w14:paraId="08F8F63D" w14:textId="77777777" w:rsidR="006E5C5A" w:rsidRPr="00D83B5E" w:rsidRDefault="00000000">
            <w:pPr>
              <w:rPr>
                <w:color w:val="000000" w:themeColor="text1"/>
              </w:rPr>
            </w:pPr>
            <w:r w:rsidRPr="00D83B5E">
              <w:rPr>
                <w:color w:val="000000" w:themeColor="text1"/>
              </w:rPr>
              <w:t>Ensure dashboard quality, correct formulas, accurate charts, and realistic data.</w:t>
            </w:r>
          </w:p>
        </w:tc>
      </w:tr>
      <w:tr w:rsidR="00D83B5E" w:rsidRPr="00D83B5E" w14:paraId="477842AE" w14:textId="77777777" w:rsidTr="00D20610">
        <w:tc>
          <w:tcPr>
            <w:tcW w:w="4320" w:type="dxa"/>
          </w:tcPr>
          <w:p w14:paraId="15E6FF6E" w14:textId="77777777" w:rsidR="006E5C5A" w:rsidRPr="00D83B5E" w:rsidRDefault="00000000">
            <w:pPr>
              <w:rPr>
                <w:color w:val="000000" w:themeColor="text1"/>
              </w:rPr>
            </w:pPr>
            <w:r w:rsidRPr="00D83B5E">
              <w:rPr>
                <w:color w:val="000000" w:themeColor="text1"/>
              </w:rPr>
              <w:t>Sunny (Documentation Lead)</w:t>
            </w:r>
          </w:p>
        </w:tc>
        <w:tc>
          <w:tcPr>
            <w:tcW w:w="4320" w:type="dxa"/>
          </w:tcPr>
          <w:p w14:paraId="59E1D369" w14:textId="77777777" w:rsidR="006E5C5A" w:rsidRPr="00D83B5E" w:rsidRDefault="00000000">
            <w:pPr>
              <w:rPr>
                <w:color w:val="000000" w:themeColor="text1"/>
              </w:rPr>
            </w:pPr>
            <w:r w:rsidRPr="00D83B5E">
              <w:rPr>
                <w:color w:val="000000" w:themeColor="text1"/>
              </w:rPr>
              <w:t>Proofread documentation, ensure formatting, grammar, and alignment with charter.</w:t>
            </w:r>
          </w:p>
        </w:tc>
      </w:tr>
    </w:tbl>
    <w:p w14:paraId="6BA2D763" w14:textId="77777777" w:rsidR="006E5C5A" w:rsidRPr="00D83B5E" w:rsidRDefault="00000000">
      <w:pPr>
        <w:pStyle w:val="Heading2"/>
        <w:rPr>
          <w:color w:val="000000" w:themeColor="text1"/>
        </w:rPr>
      </w:pPr>
      <w:r w:rsidRPr="00D83B5E">
        <w:rPr>
          <w:color w:val="000000" w:themeColor="text1"/>
        </w:rPr>
        <w:t>5. Quality Assurance Activities (QA)</w:t>
      </w:r>
    </w:p>
    <w:p w14:paraId="612DEA6C" w14:textId="77777777" w:rsidR="006E5C5A" w:rsidRPr="00D83B5E" w:rsidRDefault="00000000">
      <w:pPr>
        <w:rPr>
          <w:color w:val="000000" w:themeColor="text1"/>
        </w:rPr>
      </w:pPr>
      <w:r w:rsidRPr="00D83B5E">
        <w:rPr>
          <w:color w:val="000000" w:themeColor="text1"/>
        </w:rPr>
        <w:t>• Weekly review of dashboards and visuals.</w:t>
      </w:r>
    </w:p>
    <w:p w14:paraId="39871C02" w14:textId="77777777" w:rsidR="006E5C5A" w:rsidRPr="00D83B5E" w:rsidRDefault="00000000">
      <w:pPr>
        <w:rPr>
          <w:color w:val="000000" w:themeColor="text1"/>
        </w:rPr>
      </w:pPr>
      <w:r w:rsidRPr="00D83B5E">
        <w:rPr>
          <w:color w:val="000000" w:themeColor="text1"/>
        </w:rPr>
        <w:t>• Dataset checks before visualization development.</w:t>
      </w:r>
    </w:p>
    <w:p w14:paraId="0F4A4C5A" w14:textId="77777777" w:rsidR="006E5C5A" w:rsidRPr="00D83B5E" w:rsidRDefault="00000000">
      <w:pPr>
        <w:rPr>
          <w:color w:val="000000" w:themeColor="text1"/>
        </w:rPr>
      </w:pPr>
      <w:r w:rsidRPr="00D83B5E">
        <w:rPr>
          <w:color w:val="000000" w:themeColor="text1"/>
        </w:rPr>
        <w:t>• Team walkthrough of the Work Breakdown Structure and schedule.</w:t>
      </w:r>
    </w:p>
    <w:p w14:paraId="305FC115" w14:textId="77777777" w:rsidR="006E5C5A" w:rsidRPr="00D83B5E" w:rsidRDefault="00000000">
      <w:pPr>
        <w:rPr>
          <w:color w:val="000000" w:themeColor="text1"/>
        </w:rPr>
      </w:pPr>
      <w:r w:rsidRPr="00D83B5E">
        <w:rPr>
          <w:color w:val="000000" w:themeColor="text1"/>
        </w:rPr>
        <w:t>• Peer review of documents before final submission.</w:t>
      </w:r>
    </w:p>
    <w:p w14:paraId="647F18CB" w14:textId="77777777" w:rsidR="006E5C5A" w:rsidRPr="00D83B5E" w:rsidRDefault="00000000">
      <w:pPr>
        <w:pStyle w:val="Heading2"/>
        <w:rPr>
          <w:color w:val="000000" w:themeColor="text1"/>
        </w:rPr>
      </w:pPr>
      <w:r w:rsidRPr="00D83B5E">
        <w:rPr>
          <w:color w:val="000000" w:themeColor="text1"/>
        </w:rPr>
        <w:t>6. Quality Control Activities (QC)</w:t>
      </w:r>
    </w:p>
    <w:p w14:paraId="7AE71F99" w14:textId="77777777" w:rsidR="006E5C5A" w:rsidRPr="00D83B5E" w:rsidRDefault="00000000">
      <w:pPr>
        <w:rPr>
          <w:color w:val="000000" w:themeColor="text1"/>
        </w:rPr>
      </w:pPr>
      <w:r w:rsidRPr="00D83B5E">
        <w:rPr>
          <w:color w:val="000000" w:themeColor="text1"/>
        </w:rPr>
        <w:t>• Check dashboards for errors, clarity, and correct data connections.</w:t>
      </w:r>
    </w:p>
    <w:p w14:paraId="0FB43A74" w14:textId="77777777" w:rsidR="006E5C5A" w:rsidRPr="00D83B5E" w:rsidRDefault="00000000">
      <w:pPr>
        <w:rPr>
          <w:color w:val="000000" w:themeColor="text1"/>
        </w:rPr>
      </w:pPr>
      <w:r w:rsidRPr="00D83B5E">
        <w:rPr>
          <w:color w:val="000000" w:themeColor="text1"/>
        </w:rPr>
        <w:t>• Validate calculations such as energy usage, savings, and ROI.</w:t>
      </w:r>
    </w:p>
    <w:p w14:paraId="10333003" w14:textId="77777777" w:rsidR="006E5C5A" w:rsidRPr="00D83B5E" w:rsidRDefault="00000000">
      <w:pPr>
        <w:rPr>
          <w:color w:val="000000" w:themeColor="text1"/>
        </w:rPr>
      </w:pPr>
      <w:r w:rsidRPr="00D83B5E">
        <w:rPr>
          <w:color w:val="000000" w:themeColor="text1"/>
        </w:rPr>
        <w:t>• Ensure formatting consistency across all documents.</w:t>
      </w:r>
    </w:p>
    <w:p w14:paraId="16C59B97" w14:textId="77777777" w:rsidR="006E5C5A" w:rsidRPr="00D83B5E" w:rsidRDefault="00000000">
      <w:pPr>
        <w:rPr>
          <w:color w:val="000000" w:themeColor="text1"/>
        </w:rPr>
      </w:pPr>
      <w:r w:rsidRPr="00D83B5E">
        <w:rPr>
          <w:color w:val="000000" w:themeColor="text1"/>
        </w:rPr>
        <w:t>• Review project plan and final report for alignment with charter.</w:t>
      </w:r>
    </w:p>
    <w:p w14:paraId="35EEA1AF" w14:textId="77777777" w:rsidR="006E5C5A" w:rsidRPr="00D83B5E" w:rsidRDefault="00000000">
      <w:pPr>
        <w:pStyle w:val="Heading2"/>
        <w:rPr>
          <w:color w:val="000000" w:themeColor="text1"/>
        </w:rPr>
      </w:pPr>
      <w:r w:rsidRPr="00D83B5E">
        <w:rPr>
          <w:color w:val="000000" w:themeColor="text1"/>
        </w:rPr>
        <w:lastRenderedPageBreak/>
        <w:t>7. Acceptance Criteria</w:t>
      </w:r>
    </w:p>
    <w:p w14:paraId="1EBD8866" w14:textId="77777777" w:rsidR="006E5C5A" w:rsidRPr="00D83B5E" w:rsidRDefault="00000000">
      <w:pPr>
        <w:rPr>
          <w:color w:val="000000" w:themeColor="text1"/>
        </w:rPr>
      </w:pPr>
      <w:r w:rsidRPr="00D83B5E">
        <w:rPr>
          <w:color w:val="000000" w:themeColor="text1"/>
        </w:rPr>
        <w:t>Dashboard Acceptance Criteria:</w:t>
      </w:r>
    </w:p>
    <w:p w14:paraId="68267204" w14:textId="77777777" w:rsidR="006E5C5A" w:rsidRPr="00D83B5E" w:rsidRDefault="00000000">
      <w:pPr>
        <w:rPr>
          <w:color w:val="000000" w:themeColor="text1"/>
        </w:rPr>
      </w:pPr>
      <w:r w:rsidRPr="00D83B5E">
        <w:rPr>
          <w:color w:val="000000" w:themeColor="text1"/>
        </w:rPr>
        <w:t>• Minimum 3 dashboards included in final submission.</w:t>
      </w:r>
    </w:p>
    <w:p w14:paraId="25F0EFCD" w14:textId="77777777" w:rsidR="006E5C5A" w:rsidRPr="00D83B5E" w:rsidRDefault="00000000">
      <w:pPr>
        <w:rPr>
          <w:color w:val="000000" w:themeColor="text1"/>
        </w:rPr>
      </w:pPr>
      <w:r w:rsidRPr="00D83B5E">
        <w:rPr>
          <w:color w:val="000000" w:themeColor="text1"/>
        </w:rPr>
        <w:t>• Each dashboard must show at least 2 meaningful insights.</w:t>
      </w:r>
    </w:p>
    <w:p w14:paraId="272C57FA" w14:textId="77777777" w:rsidR="006E5C5A" w:rsidRPr="00D83B5E" w:rsidRDefault="00000000">
      <w:pPr>
        <w:rPr>
          <w:color w:val="000000" w:themeColor="text1"/>
        </w:rPr>
      </w:pPr>
      <w:r w:rsidRPr="00D83B5E">
        <w:rPr>
          <w:color w:val="000000" w:themeColor="text1"/>
        </w:rPr>
        <w:t>• All datasets must connect correctly to visualizations.</w:t>
      </w:r>
    </w:p>
    <w:p w14:paraId="6B37D6C1" w14:textId="77777777" w:rsidR="006E5C5A" w:rsidRPr="00D83B5E" w:rsidRDefault="00000000">
      <w:pPr>
        <w:rPr>
          <w:color w:val="000000" w:themeColor="text1"/>
        </w:rPr>
      </w:pPr>
      <w:r w:rsidRPr="00D83B5E">
        <w:rPr>
          <w:color w:val="000000" w:themeColor="text1"/>
        </w:rPr>
        <w:t>• No visual errors, missing fields, or broken charts.</w:t>
      </w:r>
    </w:p>
    <w:p w14:paraId="58368826" w14:textId="77777777" w:rsidR="006E5C5A" w:rsidRPr="00D83B5E" w:rsidRDefault="00000000">
      <w:pPr>
        <w:rPr>
          <w:color w:val="000000" w:themeColor="text1"/>
        </w:rPr>
      </w:pPr>
      <w:r w:rsidRPr="00D83B5E">
        <w:rPr>
          <w:color w:val="000000" w:themeColor="text1"/>
        </w:rPr>
        <w:br/>
        <w:t>Documentation Acceptance Criteria:</w:t>
      </w:r>
    </w:p>
    <w:p w14:paraId="3F11F225" w14:textId="77777777" w:rsidR="006E5C5A" w:rsidRPr="00D83B5E" w:rsidRDefault="00000000">
      <w:pPr>
        <w:rPr>
          <w:color w:val="000000" w:themeColor="text1"/>
        </w:rPr>
      </w:pPr>
      <w:r w:rsidRPr="00D83B5E">
        <w:rPr>
          <w:color w:val="000000" w:themeColor="text1"/>
        </w:rPr>
        <w:t>• All required project management plans included.</w:t>
      </w:r>
    </w:p>
    <w:p w14:paraId="2E835533" w14:textId="77777777" w:rsidR="006E5C5A" w:rsidRPr="00D83B5E" w:rsidRDefault="00000000">
      <w:pPr>
        <w:rPr>
          <w:color w:val="000000" w:themeColor="text1"/>
        </w:rPr>
      </w:pPr>
      <w:r w:rsidRPr="00D83B5E">
        <w:rPr>
          <w:color w:val="000000" w:themeColor="text1"/>
        </w:rPr>
        <w:t>• Documents must be free of spelling and grammar issues.</w:t>
      </w:r>
    </w:p>
    <w:p w14:paraId="7F68649C" w14:textId="77777777" w:rsidR="006E5C5A" w:rsidRPr="00D83B5E" w:rsidRDefault="00000000">
      <w:pPr>
        <w:rPr>
          <w:color w:val="000000" w:themeColor="text1"/>
        </w:rPr>
      </w:pPr>
      <w:r w:rsidRPr="00D83B5E">
        <w:rPr>
          <w:color w:val="000000" w:themeColor="text1"/>
        </w:rPr>
        <w:t>• Documentation must be clear, structured, and professional.</w:t>
      </w:r>
    </w:p>
    <w:p w14:paraId="62E8A1C4" w14:textId="77777777" w:rsidR="006E5C5A" w:rsidRPr="00D83B5E" w:rsidRDefault="00000000">
      <w:pPr>
        <w:rPr>
          <w:color w:val="000000" w:themeColor="text1"/>
        </w:rPr>
      </w:pPr>
      <w:r w:rsidRPr="00D83B5E">
        <w:rPr>
          <w:color w:val="000000" w:themeColor="text1"/>
        </w:rPr>
        <w:t>• Final content must match project charter scope.</w:t>
      </w:r>
    </w:p>
    <w:p w14:paraId="1192C807" w14:textId="77777777" w:rsidR="006E5C5A" w:rsidRPr="00D83B5E" w:rsidRDefault="00000000">
      <w:pPr>
        <w:rPr>
          <w:color w:val="000000" w:themeColor="text1"/>
        </w:rPr>
      </w:pPr>
      <w:r w:rsidRPr="00D83B5E">
        <w:rPr>
          <w:color w:val="000000" w:themeColor="text1"/>
        </w:rPr>
        <w:br/>
        <w:t>Final Report &amp; Presentation Acceptance Criteria:</w:t>
      </w:r>
    </w:p>
    <w:p w14:paraId="471076A1" w14:textId="77777777" w:rsidR="006E5C5A" w:rsidRPr="00D83B5E" w:rsidRDefault="00000000">
      <w:pPr>
        <w:rPr>
          <w:color w:val="000000" w:themeColor="text1"/>
        </w:rPr>
      </w:pPr>
      <w:r w:rsidRPr="00D83B5E">
        <w:rPr>
          <w:color w:val="000000" w:themeColor="text1"/>
        </w:rPr>
        <w:t>• Report includes findings, screenshots, and recommendations.</w:t>
      </w:r>
    </w:p>
    <w:p w14:paraId="5DA3E045" w14:textId="77777777" w:rsidR="006E5C5A" w:rsidRPr="00D83B5E" w:rsidRDefault="00000000">
      <w:pPr>
        <w:rPr>
          <w:color w:val="000000" w:themeColor="text1"/>
        </w:rPr>
      </w:pPr>
      <w:r w:rsidRPr="00D83B5E">
        <w:rPr>
          <w:color w:val="000000" w:themeColor="text1"/>
        </w:rPr>
        <w:t>• Slides must be clean, consistent, and logically organized.</w:t>
      </w:r>
    </w:p>
    <w:p w14:paraId="72DF927A" w14:textId="77777777" w:rsidR="006E5C5A" w:rsidRPr="00D83B5E" w:rsidRDefault="00000000">
      <w:pPr>
        <w:rPr>
          <w:color w:val="000000" w:themeColor="text1"/>
        </w:rPr>
      </w:pPr>
      <w:r w:rsidRPr="00D83B5E">
        <w:rPr>
          <w:color w:val="000000" w:themeColor="text1"/>
        </w:rPr>
        <w:t>• Presentation must stay within the time limit.</w:t>
      </w:r>
    </w:p>
    <w:p w14:paraId="0603433E" w14:textId="7FCDF418" w:rsidR="006E5C5A" w:rsidRPr="00D83B5E" w:rsidRDefault="00000000">
      <w:pPr>
        <w:rPr>
          <w:color w:val="000000" w:themeColor="text1"/>
        </w:rPr>
      </w:pPr>
      <w:r w:rsidRPr="00D83B5E">
        <w:rPr>
          <w:color w:val="000000" w:themeColor="text1"/>
        </w:rPr>
        <w:t xml:space="preserve">• Team members must </w:t>
      </w:r>
      <w:proofErr w:type="spellStart"/>
      <w:r w:rsidRPr="00D83B5E">
        <w:rPr>
          <w:color w:val="000000" w:themeColor="text1"/>
        </w:rPr>
        <w:t>demonsrate</w:t>
      </w:r>
      <w:proofErr w:type="spellEnd"/>
      <w:r w:rsidRPr="00D83B5E">
        <w:rPr>
          <w:color w:val="000000" w:themeColor="text1"/>
        </w:rPr>
        <w:t xml:space="preserve"> full understanding during Q&amp;A.</w:t>
      </w:r>
    </w:p>
    <w:p w14:paraId="6199E1FB" w14:textId="77777777" w:rsidR="00D20610" w:rsidRDefault="00D20610">
      <w:pPr>
        <w:pStyle w:val="Heading1"/>
        <w:jc w:val="center"/>
        <w:rPr>
          <w:color w:val="000000" w:themeColor="text1"/>
        </w:rPr>
      </w:pPr>
    </w:p>
    <w:p w14:paraId="55CE7BDE" w14:textId="77777777" w:rsidR="00D20610" w:rsidRPr="00D20610" w:rsidRDefault="00D20610" w:rsidP="00D20610"/>
    <w:p w14:paraId="1937769C" w14:textId="77777777" w:rsidR="00D20610" w:rsidRDefault="00D20610">
      <w:pPr>
        <w:pStyle w:val="Heading1"/>
        <w:jc w:val="center"/>
        <w:rPr>
          <w:color w:val="000000" w:themeColor="text1"/>
        </w:rPr>
      </w:pPr>
    </w:p>
    <w:p w14:paraId="24648ACC" w14:textId="77777777" w:rsidR="00D20610" w:rsidRDefault="00D20610">
      <w:pPr>
        <w:pStyle w:val="Heading1"/>
        <w:jc w:val="center"/>
        <w:rPr>
          <w:color w:val="000000" w:themeColor="text1"/>
        </w:rPr>
        <w:sectPr w:rsidR="00D20610" w:rsidSect="00034616">
          <w:pgSz w:w="12240" w:h="15840"/>
          <w:pgMar w:top="1440" w:right="1800" w:bottom="1440" w:left="1800" w:header="720" w:footer="720" w:gutter="0"/>
          <w:cols w:space="720"/>
          <w:docGrid w:linePitch="360"/>
        </w:sectPr>
      </w:pPr>
    </w:p>
    <w:p w14:paraId="46374ACF" w14:textId="677F499A" w:rsidR="006E5C5A" w:rsidRPr="00D83B5E" w:rsidRDefault="00000000">
      <w:pPr>
        <w:pStyle w:val="Heading1"/>
        <w:jc w:val="center"/>
        <w:rPr>
          <w:color w:val="000000" w:themeColor="text1"/>
        </w:rPr>
      </w:pPr>
      <w:r w:rsidRPr="00D83B5E">
        <w:rPr>
          <w:color w:val="000000" w:themeColor="text1"/>
        </w:rPr>
        <w:lastRenderedPageBreak/>
        <w:t>Scope Management Plan</w:t>
      </w:r>
    </w:p>
    <w:p w14:paraId="523DC442" w14:textId="77777777" w:rsidR="006E5C5A" w:rsidRPr="00D83B5E" w:rsidRDefault="00000000">
      <w:pPr>
        <w:pStyle w:val="Heading2"/>
        <w:rPr>
          <w:color w:val="000000" w:themeColor="text1"/>
        </w:rPr>
      </w:pPr>
      <w:r w:rsidRPr="00D83B5E">
        <w:rPr>
          <w:color w:val="000000" w:themeColor="text1"/>
        </w:rPr>
        <w:t>1. Purpose of the Scope Plan</w:t>
      </w:r>
    </w:p>
    <w:p w14:paraId="269F08BF" w14:textId="77777777" w:rsidR="006E5C5A" w:rsidRPr="00D83B5E" w:rsidRDefault="00000000">
      <w:pPr>
        <w:rPr>
          <w:color w:val="000000" w:themeColor="text1"/>
        </w:rPr>
      </w:pPr>
      <w:r w:rsidRPr="00D83B5E">
        <w:rPr>
          <w:color w:val="000000" w:themeColor="text1"/>
        </w:rPr>
        <w:t>The purpose of this Scope Management Plan is to clearly define the boundaries of the Smart Campus Energy Management System (SCEMS) project. This ensures the project team remains focused on approved deliverables, avoids scope creep, and completes all requirements within academic deadlines.</w:t>
      </w:r>
    </w:p>
    <w:p w14:paraId="3E1F4906" w14:textId="77777777" w:rsidR="006E5C5A" w:rsidRPr="00D83B5E" w:rsidRDefault="00000000">
      <w:pPr>
        <w:pStyle w:val="Heading2"/>
        <w:rPr>
          <w:color w:val="000000" w:themeColor="text1"/>
        </w:rPr>
      </w:pPr>
      <w:r w:rsidRPr="00D83B5E">
        <w:rPr>
          <w:color w:val="000000" w:themeColor="text1"/>
        </w:rPr>
        <w:t>2. Project Scope Statement</w:t>
      </w:r>
    </w:p>
    <w:p w14:paraId="51414984" w14:textId="77777777" w:rsidR="006E5C5A" w:rsidRPr="00D83B5E" w:rsidRDefault="00000000">
      <w:pPr>
        <w:pStyle w:val="Heading3"/>
        <w:rPr>
          <w:color w:val="000000" w:themeColor="text1"/>
        </w:rPr>
      </w:pPr>
      <w:r w:rsidRPr="00D83B5E">
        <w:rPr>
          <w:color w:val="000000" w:themeColor="text1"/>
        </w:rPr>
        <w:t>IN SCOPE (What the project WILL include)</w:t>
      </w:r>
    </w:p>
    <w:p w14:paraId="50AE1ABA" w14:textId="77777777" w:rsidR="006E5C5A" w:rsidRPr="00D83B5E" w:rsidRDefault="00000000">
      <w:pPr>
        <w:rPr>
          <w:color w:val="000000" w:themeColor="text1"/>
        </w:rPr>
      </w:pPr>
      <w:r w:rsidRPr="00D83B5E">
        <w:rPr>
          <w:color w:val="000000" w:themeColor="text1"/>
        </w:rPr>
        <w:t>• Collection and cleaning of mock IoT energy consumption data.</w:t>
      </w:r>
    </w:p>
    <w:p w14:paraId="4244403D" w14:textId="77777777" w:rsidR="006E5C5A" w:rsidRPr="00D83B5E" w:rsidRDefault="00000000">
      <w:pPr>
        <w:rPr>
          <w:color w:val="000000" w:themeColor="text1"/>
        </w:rPr>
      </w:pPr>
      <w:r w:rsidRPr="00D83B5E">
        <w:rPr>
          <w:color w:val="000000" w:themeColor="text1"/>
        </w:rPr>
        <w:t>• Data analysis to identify energy usage patterns and inefficiencies.</w:t>
      </w:r>
    </w:p>
    <w:p w14:paraId="4F6148DD" w14:textId="77777777" w:rsidR="006E5C5A" w:rsidRPr="00D83B5E" w:rsidRDefault="00000000">
      <w:pPr>
        <w:rPr>
          <w:color w:val="000000" w:themeColor="text1"/>
        </w:rPr>
      </w:pPr>
      <w:r w:rsidRPr="00D83B5E">
        <w:rPr>
          <w:color w:val="000000" w:themeColor="text1"/>
        </w:rPr>
        <w:t>• Designing interactive dashboards using Tableau/Power BI.</w:t>
      </w:r>
    </w:p>
    <w:p w14:paraId="623524EB" w14:textId="77777777" w:rsidR="006E5C5A" w:rsidRPr="00D83B5E" w:rsidRDefault="00000000">
      <w:pPr>
        <w:rPr>
          <w:color w:val="000000" w:themeColor="text1"/>
        </w:rPr>
      </w:pPr>
      <w:r w:rsidRPr="00D83B5E">
        <w:rPr>
          <w:color w:val="000000" w:themeColor="text1"/>
        </w:rPr>
        <w:t>• Calculating simulated energy cost savings and ROI.</w:t>
      </w:r>
    </w:p>
    <w:p w14:paraId="2BD63506" w14:textId="77777777" w:rsidR="006E5C5A" w:rsidRPr="00D83B5E" w:rsidRDefault="00000000">
      <w:pPr>
        <w:rPr>
          <w:color w:val="000000" w:themeColor="text1"/>
        </w:rPr>
      </w:pPr>
      <w:r w:rsidRPr="00D83B5E">
        <w:rPr>
          <w:color w:val="000000" w:themeColor="text1"/>
        </w:rPr>
        <w:t>• Creating sustainability recommendations for students and staff.</w:t>
      </w:r>
    </w:p>
    <w:p w14:paraId="53BCDF00" w14:textId="77777777" w:rsidR="006E5C5A" w:rsidRPr="00D83B5E" w:rsidRDefault="00000000">
      <w:pPr>
        <w:rPr>
          <w:color w:val="000000" w:themeColor="text1"/>
        </w:rPr>
      </w:pPr>
      <w:r w:rsidRPr="00D83B5E">
        <w:rPr>
          <w:color w:val="000000" w:themeColor="text1"/>
        </w:rPr>
        <w:t>• Complete project documentation (Risk Plan, Communication Plan, WBS, Quality Plan, etc.).</w:t>
      </w:r>
    </w:p>
    <w:p w14:paraId="0FC3E935" w14:textId="77777777" w:rsidR="006E5C5A" w:rsidRPr="00D83B5E" w:rsidRDefault="00000000">
      <w:pPr>
        <w:rPr>
          <w:color w:val="000000" w:themeColor="text1"/>
        </w:rPr>
      </w:pPr>
      <w:r w:rsidRPr="00D83B5E">
        <w:rPr>
          <w:color w:val="000000" w:themeColor="text1"/>
        </w:rPr>
        <w:t>• Final project presentation and summary report.</w:t>
      </w:r>
    </w:p>
    <w:p w14:paraId="69D64070" w14:textId="77777777" w:rsidR="006E5C5A" w:rsidRPr="00D83B5E" w:rsidRDefault="00000000">
      <w:pPr>
        <w:rPr>
          <w:color w:val="000000" w:themeColor="text1"/>
        </w:rPr>
      </w:pPr>
      <w:r w:rsidRPr="00D83B5E">
        <w:rPr>
          <w:color w:val="000000" w:themeColor="text1"/>
        </w:rPr>
        <w:t>• Educational campaign ideas (posters, tips, awareness messages).</w:t>
      </w:r>
    </w:p>
    <w:p w14:paraId="5B72ECA4" w14:textId="77777777" w:rsidR="006E5C5A" w:rsidRPr="00D83B5E" w:rsidRDefault="00000000">
      <w:pPr>
        <w:pStyle w:val="Heading3"/>
        <w:rPr>
          <w:color w:val="000000" w:themeColor="text1"/>
        </w:rPr>
      </w:pPr>
      <w:r w:rsidRPr="00D83B5E">
        <w:rPr>
          <w:color w:val="000000" w:themeColor="text1"/>
        </w:rPr>
        <w:t>OUT OF SCOPE (What the project WILL NOT include)</w:t>
      </w:r>
    </w:p>
    <w:p w14:paraId="62ED3541" w14:textId="77777777" w:rsidR="006E5C5A" w:rsidRPr="00D83B5E" w:rsidRDefault="00000000">
      <w:pPr>
        <w:rPr>
          <w:color w:val="000000" w:themeColor="text1"/>
        </w:rPr>
      </w:pPr>
      <w:r w:rsidRPr="00D83B5E">
        <w:rPr>
          <w:color w:val="000000" w:themeColor="text1"/>
        </w:rPr>
        <w:t>• Installing real IoT sensors or smart meters on campus.</w:t>
      </w:r>
    </w:p>
    <w:p w14:paraId="4120EB1C" w14:textId="77777777" w:rsidR="006E5C5A" w:rsidRPr="00D83B5E" w:rsidRDefault="00000000">
      <w:pPr>
        <w:rPr>
          <w:color w:val="000000" w:themeColor="text1"/>
        </w:rPr>
      </w:pPr>
      <w:r w:rsidRPr="00D83B5E">
        <w:rPr>
          <w:color w:val="000000" w:themeColor="text1"/>
        </w:rPr>
        <w:t>• Integrating with St. Clair’s real Building Management System (BMS).</w:t>
      </w:r>
    </w:p>
    <w:p w14:paraId="26E86B9D" w14:textId="77777777" w:rsidR="006E5C5A" w:rsidRPr="00D83B5E" w:rsidRDefault="00000000">
      <w:pPr>
        <w:rPr>
          <w:color w:val="000000" w:themeColor="text1"/>
        </w:rPr>
      </w:pPr>
      <w:r w:rsidRPr="00D83B5E">
        <w:rPr>
          <w:color w:val="000000" w:themeColor="text1"/>
        </w:rPr>
        <w:t>• Development of a live mobile app.</w:t>
      </w:r>
    </w:p>
    <w:p w14:paraId="3D7522BA" w14:textId="77777777" w:rsidR="006E5C5A" w:rsidRPr="00D83B5E" w:rsidRDefault="00000000">
      <w:pPr>
        <w:rPr>
          <w:color w:val="000000" w:themeColor="text1"/>
        </w:rPr>
      </w:pPr>
      <w:r w:rsidRPr="00D83B5E">
        <w:rPr>
          <w:color w:val="000000" w:themeColor="text1"/>
        </w:rPr>
        <w:t>• Real-time streaming of actual campus data.</w:t>
      </w:r>
    </w:p>
    <w:p w14:paraId="51C2185B" w14:textId="77777777" w:rsidR="006E5C5A" w:rsidRPr="00D83B5E" w:rsidRDefault="00000000">
      <w:pPr>
        <w:rPr>
          <w:color w:val="000000" w:themeColor="text1"/>
        </w:rPr>
      </w:pPr>
      <w:r w:rsidRPr="00D83B5E">
        <w:rPr>
          <w:color w:val="000000" w:themeColor="text1"/>
        </w:rPr>
        <w:t>• Long-term maintenance after project submission.</w:t>
      </w:r>
    </w:p>
    <w:p w14:paraId="1E2D2C49" w14:textId="77777777" w:rsidR="006E5C5A" w:rsidRPr="00D83B5E" w:rsidRDefault="00000000">
      <w:pPr>
        <w:rPr>
          <w:color w:val="000000" w:themeColor="text1"/>
        </w:rPr>
      </w:pPr>
      <w:r w:rsidRPr="00D83B5E">
        <w:rPr>
          <w:color w:val="000000" w:themeColor="text1"/>
        </w:rPr>
        <w:t>• Any construction, electrical work, or hardware installation.</w:t>
      </w:r>
    </w:p>
    <w:p w14:paraId="46089C19" w14:textId="77777777" w:rsidR="006E5C5A" w:rsidRPr="00D83B5E" w:rsidRDefault="00000000">
      <w:pPr>
        <w:pStyle w:val="Heading2"/>
        <w:rPr>
          <w:color w:val="000000" w:themeColor="text1"/>
        </w:rPr>
      </w:pPr>
      <w:r w:rsidRPr="00D83B5E">
        <w:rPr>
          <w:color w:val="000000" w:themeColor="text1"/>
        </w:rPr>
        <w:t>3. Major Deliverables</w:t>
      </w:r>
    </w:p>
    <w:tbl>
      <w:tblPr>
        <w:tblW w:w="0" w:type="auto"/>
        <w:tblLook w:val="04A0" w:firstRow="1" w:lastRow="0" w:firstColumn="1" w:lastColumn="0" w:noHBand="0" w:noVBand="1"/>
      </w:tblPr>
      <w:tblGrid>
        <w:gridCol w:w="4320"/>
        <w:gridCol w:w="4320"/>
      </w:tblGrid>
      <w:tr w:rsidR="00D83B5E" w:rsidRPr="00D83B5E" w14:paraId="1904490A" w14:textId="77777777">
        <w:tc>
          <w:tcPr>
            <w:tcW w:w="4320" w:type="dxa"/>
          </w:tcPr>
          <w:p w14:paraId="53595208" w14:textId="77777777" w:rsidR="006E5C5A" w:rsidRPr="00D83B5E" w:rsidRDefault="00000000">
            <w:pPr>
              <w:rPr>
                <w:color w:val="000000" w:themeColor="text1"/>
              </w:rPr>
            </w:pPr>
            <w:r w:rsidRPr="00D83B5E">
              <w:rPr>
                <w:color w:val="000000" w:themeColor="text1"/>
              </w:rPr>
              <w:t>Deliverable</w:t>
            </w:r>
          </w:p>
        </w:tc>
        <w:tc>
          <w:tcPr>
            <w:tcW w:w="4320" w:type="dxa"/>
          </w:tcPr>
          <w:p w14:paraId="24ACECC7" w14:textId="77777777" w:rsidR="006E5C5A" w:rsidRPr="00D83B5E" w:rsidRDefault="00000000">
            <w:pPr>
              <w:rPr>
                <w:color w:val="000000" w:themeColor="text1"/>
              </w:rPr>
            </w:pPr>
            <w:r w:rsidRPr="00D83B5E">
              <w:rPr>
                <w:color w:val="000000" w:themeColor="text1"/>
              </w:rPr>
              <w:t>Description</w:t>
            </w:r>
          </w:p>
        </w:tc>
      </w:tr>
      <w:tr w:rsidR="00D83B5E" w:rsidRPr="00D83B5E" w14:paraId="57EDD01D" w14:textId="77777777">
        <w:tc>
          <w:tcPr>
            <w:tcW w:w="4320" w:type="dxa"/>
          </w:tcPr>
          <w:p w14:paraId="5472C7B1" w14:textId="77777777" w:rsidR="006E5C5A" w:rsidRPr="00D83B5E" w:rsidRDefault="00000000">
            <w:pPr>
              <w:rPr>
                <w:color w:val="000000" w:themeColor="text1"/>
              </w:rPr>
            </w:pPr>
            <w:r w:rsidRPr="00D83B5E">
              <w:rPr>
                <w:color w:val="000000" w:themeColor="text1"/>
              </w:rPr>
              <w:t>Dataset &amp; Analysis Report</w:t>
            </w:r>
          </w:p>
        </w:tc>
        <w:tc>
          <w:tcPr>
            <w:tcW w:w="4320" w:type="dxa"/>
          </w:tcPr>
          <w:p w14:paraId="5263C0F1" w14:textId="77777777" w:rsidR="006E5C5A" w:rsidRPr="00D83B5E" w:rsidRDefault="00000000">
            <w:pPr>
              <w:rPr>
                <w:color w:val="000000" w:themeColor="text1"/>
              </w:rPr>
            </w:pPr>
            <w:r w:rsidRPr="00D83B5E">
              <w:rPr>
                <w:color w:val="000000" w:themeColor="text1"/>
              </w:rPr>
              <w:t>Cleaned mock data, trends, insights, and calculations.</w:t>
            </w:r>
          </w:p>
        </w:tc>
      </w:tr>
      <w:tr w:rsidR="00D83B5E" w:rsidRPr="00D83B5E" w14:paraId="5CE35377" w14:textId="77777777">
        <w:tc>
          <w:tcPr>
            <w:tcW w:w="4320" w:type="dxa"/>
          </w:tcPr>
          <w:p w14:paraId="5955DE52" w14:textId="77777777" w:rsidR="006E5C5A" w:rsidRPr="00D83B5E" w:rsidRDefault="00000000">
            <w:pPr>
              <w:rPr>
                <w:color w:val="000000" w:themeColor="text1"/>
              </w:rPr>
            </w:pPr>
            <w:r w:rsidRPr="00D83B5E">
              <w:rPr>
                <w:color w:val="000000" w:themeColor="text1"/>
              </w:rPr>
              <w:lastRenderedPageBreak/>
              <w:t>Smart Energy Dashboards</w:t>
            </w:r>
          </w:p>
        </w:tc>
        <w:tc>
          <w:tcPr>
            <w:tcW w:w="4320" w:type="dxa"/>
          </w:tcPr>
          <w:p w14:paraId="4E3EDE4F" w14:textId="77777777" w:rsidR="006E5C5A" w:rsidRPr="00D83B5E" w:rsidRDefault="00000000">
            <w:pPr>
              <w:rPr>
                <w:color w:val="000000" w:themeColor="text1"/>
              </w:rPr>
            </w:pPr>
            <w:r w:rsidRPr="00D83B5E">
              <w:rPr>
                <w:color w:val="000000" w:themeColor="text1"/>
              </w:rPr>
              <w:t>Visualizations showing usage trends, peak times, and simulated savings.</w:t>
            </w:r>
          </w:p>
        </w:tc>
      </w:tr>
      <w:tr w:rsidR="00D83B5E" w:rsidRPr="00D83B5E" w14:paraId="06BEE3FC" w14:textId="77777777">
        <w:tc>
          <w:tcPr>
            <w:tcW w:w="4320" w:type="dxa"/>
          </w:tcPr>
          <w:p w14:paraId="1805E31C" w14:textId="77777777" w:rsidR="006E5C5A" w:rsidRPr="00D83B5E" w:rsidRDefault="00000000">
            <w:pPr>
              <w:rPr>
                <w:color w:val="000000" w:themeColor="text1"/>
              </w:rPr>
            </w:pPr>
            <w:r w:rsidRPr="00D83B5E">
              <w:rPr>
                <w:color w:val="000000" w:themeColor="text1"/>
              </w:rPr>
              <w:t>Documentation Package</w:t>
            </w:r>
          </w:p>
        </w:tc>
        <w:tc>
          <w:tcPr>
            <w:tcW w:w="4320" w:type="dxa"/>
          </w:tcPr>
          <w:p w14:paraId="34E66BB6" w14:textId="77777777" w:rsidR="006E5C5A" w:rsidRPr="00D83B5E" w:rsidRDefault="00000000">
            <w:pPr>
              <w:rPr>
                <w:color w:val="000000" w:themeColor="text1"/>
              </w:rPr>
            </w:pPr>
            <w:r w:rsidRPr="00D83B5E">
              <w:rPr>
                <w:color w:val="000000" w:themeColor="text1"/>
              </w:rPr>
              <w:t>All PM plans (risk, quality, communication, stakeholder, scope, cost, etc.).</w:t>
            </w:r>
          </w:p>
        </w:tc>
      </w:tr>
      <w:tr w:rsidR="00D83B5E" w:rsidRPr="00D83B5E" w14:paraId="2BB5D564" w14:textId="77777777">
        <w:tc>
          <w:tcPr>
            <w:tcW w:w="4320" w:type="dxa"/>
          </w:tcPr>
          <w:p w14:paraId="643CFD3B" w14:textId="77777777" w:rsidR="006E5C5A" w:rsidRPr="00D83B5E" w:rsidRDefault="00000000">
            <w:pPr>
              <w:rPr>
                <w:color w:val="000000" w:themeColor="text1"/>
              </w:rPr>
            </w:pPr>
            <w:r w:rsidRPr="00D83B5E">
              <w:rPr>
                <w:color w:val="000000" w:themeColor="text1"/>
              </w:rPr>
              <w:t>Educational Campaign Plan</w:t>
            </w:r>
          </w:p>
        </w:tc>
        <w:tc>
          <w:tcPr>
            <w:tcW w:w="4320" w:type="dxa"/>
          </w:tcPr>
          <w:p w14:paraId="12CBB39A" w14:textId="77777777" w:rsidR="006E5C5A" w:rsidRPr="00D83B5E" w:rsidRDefault="00000000">
            <w:pPr>
              <w:rPr>
                <w:color w:val="000000" w:themeColor="text1"/>
              </w:rPr>
            </w:pPr>
            <w:r w:rsidRPr="00D83B5E">
              <w:rPr>
                <w:color w:val="000000" w:themeColor="text1"/>
              </w:rPr>
              <w:t>Posters, awareness messages, sustainability tips.</w:t>
            </w:r>
          </w:p>
        </w:tc>
      </w:tr>
      <w:tr w:rsidR="00D83B5E" w:rsidRPr="00D83B5E" w14:paraId="1FBBC6B8" w14:textId="77777777">
        <w:tc>
          <w:tcPr>
            <w:tcW w:w="4320" w:type="dxa"/>
          </w:tcPr>
          <w:p w14:paraId="79C82AE0" w14:textId="77777777" w:rsidR="006E5C5A" w:rsidRPr="00D83B5E" w:rsidRDefault="00000000">
            <w:pPr>
              <w:rPr>
                <w:color w:val="000000" w:themeColor="text1"/>
              </w:rPr>
            </w:pPr>
            <w:r w:rsidRPr="00D83B5E">
              <w:rPr>
                <w:color w:val="000000" w:themeColor="text1"/>
              </w:rPr>
              <w:t>Final Presentation</w:t>
            </w:r>
          </w:p>
        </w:tc>
        <w:tc>
          <w:tcPr>
            <w:tcW w:w="4320" w:type="dxa"/>
          </w:tcPr>
          <w:p w14:paraId="0F21D381" w14:textId="77777777" w:rsidR="006E5C5A" w:rsidRPr="00D83B5E" w:rsidRDefault="00000000">
            <w:pPr>
              <w:rPr>
                <w:color w:val="000000" w:themeColor="text1"/>
              </w:rPr>
            </w:pPr>
            <w:r w:rsidRPr="00D83B5E">
              <w:rPr>
                <w:color w:val="000000" w:themeColor="text1"/>
              </w:rPr>
              <w:t>Summary of insights, dashboards, and recommendations.</w:t>
            </w:r>
          </w:p>
        </w:tc>
      </w:tr>
    </w:tbl>
    <w:p w14:paraId="01C345EF" w14:textId="77777777" w:rsidR="006E5C5A" w:rsidRPr="00D83B5E" w:rsidRDefault="00000000">
      <w:pPr>
        <w:pStyle w:val="Heading2"/>
        <w:rPr>
          <w:color w:val="000000" w:themeColor="text1"/>
        </w:rPr>
      </w:pPr>
      <w:r w:rsidRPr="00D83B5E">
        <w:rPr>
          <w:color w:val="000000" w:themeColor="text1"/>
        </w:rPr>
        <w:t>4. Work Breakdown Structure (WBS) – Summary Level</w:t>
      </w:r>
    </w:p>
    <w:p w14:paraId="3B5E8112" w14:textId="77777777" w:rsidR="006E5C5A" w:rsidRPr="00D83B5E" w:rsidRDefault="00000000">
      <w:pPr>
        <w:rPr>
          <w:color w:val="000000" w:themeColor="text1"/>
        </w:rPr>
      </w:pPr>
      <w:r w:rsidRPr="00D83B5E">
        <w:rPr>
          <w:color w:val="000000" w:themeColor="text1"/>
        </w:rPr>
        <w:t>• Initiation – Finalize charter, identify stakeholders.</w:t>
      </w:r>
    </w:p>
    <w:p w14:paraId="338A5F91" w14:textId="77777777" w:rsidR="006E5C5A" w:rsidRPr="00D83B5E" w:rsidRDefault="00000000">
      <w:pPr>
        <w:rPr>
          <w:color w:val="000000" w:themeColor="text1"/>
        </w:rPr>
      </w:pPr>
      <w:r w:rsidRPr="00D83B5E">
        <w:rPr>
          <w:color w:val="000000" w:themeColor="text1"/>
        </w:rPr>
        <w:t>• Planning – Communication, risk, scope, quality, cost, resource plans; WBS and schedule.</w:t>
      </w:r>
    </w:p>
    <w:p w14:paraId="5E8107DA" w14:textId="77777777" w:rsidR="006E5C5A" w:rsidRPr="00D83B5E" w:rsidRDefault="00000000">
      <w:pPr>
        <w:rPr>
          <w:color w:val="000000" w:themeColor="text1"/>
        </w:rPr>
      </w:pPr>
      <w:r w:rsidRPr="00D83B5E">
        <w:rPr>
          <w:color w:val="000000" w:themeColor="text1"/>
        </w:rPr>
        <w:t>• Execution – Dataset collection and cleaning, dashboard development, analysis, campaign planning.</w:t>
      </w:r>
    </w:p>
    <w:p w14:paraId="17172FA8" w14:textId="77777777" w:rsidR="006E5C5A" w:rsidRPr="00D83B5E" w:rsidRDefault="00000000">
      <w:pPr>
        <w:rPr>
          <w:color w:val="000000" w:themeColor="text1"/>
        </w:rPr>
      </w:pPr>
      <w:r w:rsidRPr="00D83B5E">
        <w:rPr>
          <w:color w:val="000000" w:themeColor="text1"/>
        </w:rPr>
        <w:t>• Monitoring &amp; Controlling – Weekly meetings, dashboard reviews, updates to risks and schedule.</w:t>
      </w:r>
    </w:p>
    <w:p w14:paraId="6F8C045D" w14:textId="77777777" w:rsidR="006E5C5A" w:rsidRPr="00D83B5E" w:rsidRDefault="00000000">
      <w:pPr>
        <w:rPr>
          <w:color w:val="000000" w:themeColor="text1"/>
        </w:rPr>
      </w:pPr>
      <w:r w:rsidRPr="00D83B5E">
        <w:rPr>
          <w:color w:val="000000" w:themeColor="text1"/>
        </w:rPr>
        <w:t>• Closing – Final report, final presentation, submission.</w:t>
      </w:r>
    </w:p>
    <w:p w14:paraId="699056CC" w14:textId="77777777" w:rsidR="006E5C5A" w:rsidRPr="00D83B5E" w:rsidRDefault="00000000">
      <w:pPr>
        <w:pStyle w:val="Heading2"/>
        <w:rPr>
          <w:color w:val="000000" w:themeColor="text1"/>
        </w:rPr>
      </w:pPr>
      <w:r w:rsidRPr="00D83B5E">
        <w:rPr>
          <w:color w:val="000000" w:themeColor="text1"/>
        </w:rPr>
        <w:t>5. Scope Verification</w:t>
      </w:r>
    </w:p>
    <w:p w14:paraId="615EC96B" w14:textId="77777777" w:rsidR="006E5C5A" w:rsidRPr="00D83B5E" w:rsidRDefault="00000000">
      <w:pPr>
        <w:rPr>
          <w:color w:val="000000" w:themeColor="text1"/>
        </w:rPr>
      </w:pPr>
      <w:r w:rsidRPr="00D83B5E">
        <w:rPr>
          <w:color w:val="000000" w:themeColor="text1"/>
        </w:rPr>
        <w:t>• Review all deliverables against the project charter.</w:t>
      </w:r>
    </w:p>
    <w:p w14:paraId="0C61EAA3" w14:textId="77777777" w:rsidR="006E5C5A" w:rsidRPr="00D83B5E" w:rsidRDefault="00000000">
      <w:pPr>
        <w:rPr>
          <w:color w:val="000000" w:themeColor="text1"/>
        </w:rPr>
      </w:pPr>
      <w:r w:rsidRPr="00D83B5E">
        <w:rPr>
          <w:color w:val="000000" w:themeColor="text1"/>
        </w:rPr>
        <w:t>• Ensure alignment with academic requirements.</w:t>
      </w:r>
    </w:p>
    <w:p w14:paraId="23731DBF" w14:textId="77777777" w:rsidR="006E5C5A" w:rsidRPr="00D83B5E" w:rsidRDefault="00000000">
      <w:pPr>
        <w:rPr>
          <w:color w:val="000000" w:themeColor="text1"/>
        </w:rPr>
      </w:pPr>
      <w:r w:rsidRPr="00D83B5E">
        <w:rPr>
          <w:color w:val="000000" w:themeColor="text1"/>
        </w:rPr>
        <w:t>• Approve scope during a scheduled team meeting.</w:t>
      </w:r>
    </w:p>
    <w:p w14:paraId="1248FA83" w14:textId="77777777" w:rsidR="006E5C5A" w:rsidRPr="00D83B5E" w:rsidRDefault="00000000">
      <w:pPr>
        <w:rPr>
          <w:color w:val="000000" w:themeColor="text1"/>
        </w:rPr>
      </w:pPr>
      <w:r w:rsidRPr="00D83B5E">
        <w:rPr>
          <w:color w:val="000000" w:themeColor="text1"/>
        </w:rPr>
        <w:t>• Final approval by Project Manager (Pushp).</w:t>
      </w:r>
    </w:p>
    <w:p w14:paraId="14BF2A11" w14:textId="77777777" w:rsidR="006E5C5A" w:rsidRPr="00D83B5E" w:rsidRDefault="00000000">
      <w:pPr>
        <w:pStyle w:val="Heading2"/>
        <w:rPr>
          <w:color w:val="000000" w:themeColor="text1"/>
        </w:rPr>
      </w:pPr>
      <w:r w:rsidRPr="00D83B5E">
        <w:rPr>
          <w:color w:val="000000" w:themeColor="text1"/>
        </w:rPr>
        <w:t>6. Scope Control</w:t>
      </w:r>
    </w:p>
    <w:p w14:paraId="04BD83AE" w14:textId="77777777" w:rsidR="006E5C5A" w:rsidRPr="00D83B5E" w:rsidRDefault="00000000">
      <w:pPr>
        <w:rPr>
          <w:color w:val="000000" w:themeColor="text1"/>
        </w:rPr>
      </w:pPr>
      <w:r w:rsidRPr="00D83B5E">
        <w:rPr>
          <w:color w:val="000000" w:themeColor="text1"/>
        </w:rPr>
        <w:t>• Any new idea must be reviewed and approved by the full team.</w:t>
      </w:r>
    </w:p>
    <w:p w14:paraId="757151D8" w14:textId="77777777" w:rsidR="006E5C5A" w:rsidRPr="00D83B5E" w:rsidRDefault="00000000">
      <w:pPr>
        <w:rPr>
          <w:color w:val="000000" w:themeColor="text1"/>
        </w:rPr>
      </w:pPr>
      <w:r w:rsidRPr="00D83B5E">
        <w:rPr>
          <w:color w:val="000000" w:themeColor="text1"/>
        </w:rPr>
        <w:t>• All scope changes must be documented.</w:t>
      </w:r>
    </w:p>
    <w:p w14:paraId="175DCF0C" w14:textId="77777777" w:rsidR="006E5C5A" w:rsidRPr="00D83B5E" w:rsidRDefault="00000000">
      <w:pPr>
        <w:rPr>
          <w:color w:val="000000" w:themeColor="text1"/>
        </w:rPr>
      </w:pPr>
      <w:r w:rsidRPr="00D83B5E">
        <w:rPr>
          <w:color w:val="000000" w:themeColor="text1"/>
        </w:rPr>
        <w:t>• Only the Project Manager can approve scope changes.</w:t>
      </w:r>
    </w:p>
    <w:p w14:paraId="04DCB157" w14:textId="77777777" w:rsidR="006E5C5A" w:rsidRPr="00D83B5E" w:rsidRDefault="00000000">
      <w:pPr>
        <w:rPr>
          <w:color w:val="000000" w:themeColor="text1"/>
        </w:rPr>
      </w:pPr>
      <w:r w:rsidRPr="00D83B5E">
        <w:rPr>
          <w:color w:val="000000" w:themeColor="text1"/>
        </w:rPr>
        <w:t>• No new deliverables will be added after Week 10.</w:t>
      </w:r>
    </w:p>
    <w:p w14:paraId="218C1001" w14:textId="77777777" w:rsidR="006E5C5A" w:rsidRPr="00D83B5E" w:rsidRDefault="00000000">
      <w:pPr>
        <w:pStyle w:val="Heading1"/>
        <w:jc w:val="center"/>
        <w:rPr>
          <w:color w:val="000000" w:themeColor="text1"/>
        </w:rPr>
      </w:pPr>
      <w:r w:rsidRPr="00D83B5E">
        <w:rPr>
          <w:color w:val="000000" w:themeColor="text1"/>
        </w:rPr>
        <w:lastRenderedPageBreak/>
        <w:t>Cost Management Plan</w:t>
      </w:r>
    </w:p>
    <w:p w14:paraId="154EAF16" w14:textId="77777777" w:rsidR="006E5C5A" w:rsidRPr="00D83B5E" w:rsidRDefault="00000000">
      <w:pPr>
        <w:pStyle w:val="Heading2"/>
        <w:rPr>
          <w:color w:val="000000" w:themeColor="text1"/>
        </w:rPr>
      </w:pPr>
      <w:r w:rsidRPr="00D83B5E">
        <w:rPr>
          <w:color w:val="000000" w:themeColor="text1"/>
        </w:rPr>
        <w:t>1. Purpose of the Cost Plan</w:t>
      </w:r>
    </w:p>
    <w:p w14:paraId="069FA5BA" w14:textId="77777777" w:rsidR="006E5C5A" w:rsidRPr="00D83B5E" w:rsidRDefault="00000000">
      <w:pPr>
        <w:rPr>
          <w:color w:val="000000" w:themeColor="text1"/>
        </w:rPr>
      </w:pPr>
      <w:r w:rsidRPr="00D83B5E">
        <w:rPr>
          <w:color w:val="000000" w:themeColor="text1"/>
        </w:rPr>
        <w:t>The purpose of this Cost Management Plan is to define how project costs will be estimated, budgeted, managed, and controlled to ensure the Smart Campus Energy Management System project stays within the approved academic budget and resource limits.</w:t>
      </w:r>
    </w:p>
    <w:p w14:paraId="35A59608" w14:textId="77777777" w:rsidR="006E5C5A" w:rsidRPr="00D83B5E" w:rsidRDefault="00000000">
      <w:pPr>
        <w:pStyle w:val="Heading2"/>
        <w:rPr>
          <w:color w:val="000000" w:themeColor="text1"/>
        </w:rPr>
      </w:pPr>
      <w:r w:rsidRPr="00D83B5E">
        <w:rPr>
          <w:color w:val="000000" w:themeColor="text1"/>
        </w:rPr>
        <w:t>2. Cost Objectives</w:t>
      </w:r>
    </w:p>
    <w:p w14:paraId="2C7972FF" w14:textId="77777777" w:rsidR="006E5C5A" w:rsidRPr="00D83B5E" w:rsidRDefault="00000000">
      <w:pPr>
        <w:rPr>
          <w:color w:val="000000" w:themeColor="text1"/>
        </w:rPr>
      </w:pPr>
      <w:r w:rsidRPr="00D83B5E">
        <w:rPr>
          <w:color w:val="000000" w:themeColor="text1"/>
        </w:rPr>
        <w:t>• Keep total project cost within the estimated $750 budget.</w:t>
      </w:r>
    </w:p>
    <w:p w14:paraId="4A3D5C0E" w14:textId="77777777" w:rsidR="006E5C5A" w:rsidRPr="00D83B5E" w:rsidRDefault="00000000">
      <w:pPr>
        <w:rPr>
          <w:color w:val="000000" w:themeColor="text1"/>
        </w:rPr>
      </w:pPr>
      <w:r w:rsidRPr="00D83B5E">
        <w:rPr>
          <w:color w:val="000000" w:themeColor="text1"/>
        </w:rPr>
        <w:t>• Ensure all cost assumptions are realistic and justified.</w:t>
      </w:r>
    </w:p>
    <w:p w14:paraId="2F016080" w14:textId="77777777" w:rsidR="006E5C5A" w:rsidRPr="00D83B5E" w:rsidRDefault="00000000">
      <w:pPr>
        <w:rPr>
          <w:color w:val="000000" w:themeColor="text1"/>
        </w:rPr>
      </w:pPr>
      <w:r w:rsidRPr="00D83B5E">
        <w:rPr>
          <w:color w:val="000000" w:themeColor="text1"/>
        </w:rPr>
        <w:t>• Track cost usage throughout the project.</w:t>
      </w:r>
    </w:p>
    <w:p w14:paraId="62DFD90D" w14:textId="77777777" w:rsidR="006E5C5A" w:rsidRPr="00D83B5E" w:rsidRDefault="00000000">
      <w:pPr>
        <w:rPr>
          <w:color w:val="000000" w:themeColor="text1"/>
        </w:rPr>
      </w:pPr>
      <w:r w:rsidRPr="00D83B5E">
        <w:rPr>
          <w:color w:val="000000" w:themeColor="text1"/>
        </w:rPr>
        <w:t>• Document any changes in the cost baseline.</w:t>
      </w:r>
    </w:p>
    <w:p w14:paraId="4096BDA9" w14:textId="77777777" w:rsidR="006E5C5A" w:rsidRPr="00D83B5E" w:rsidRDefault="00000000">
      <w:pPr>
        <w:pStyle w:val="Heading2"/>
        <w:rPr>
          <w:color w:val="000000" w:themeColor="text1"/>
        </w:rPr>
      </w:pPr>
      <w:r w:rsidRPr="00D83B5E">
        <w:rPr>
          <w:color w:val="000000" w:themeColor="text1"/>
        </w:rPr>
        <w:t>3. Cost Estimation Method</w:t>
      </w:r>
    </w:p>
    <w:p w14:paraId="71F6D27C" w14:textId="77777777" w:rsidR="006E5C5A" w:rsidRPr="00D83B5E" w:rsidRDefault="00000000">
      <w:pPr>
        <w:pStyle w:val="Heading3"/>
        <w:rPr>
          <w:color w:val="000000" w:themeColor="text1"/>
        </w:rPr>
      </w:pPr>
      <w:r w:rsidRPr="00D83B5E">
        <w:rPr>
          <w:color w:val="000000" w:themeColor="text1"/>
        </w:rPr>
        <w:t>A. Bottom-Up Estimating</w:t>
      </w:r>
    </w:p>
    <w:p w14:paraId="24F5D3F0" w14:textId="77777777" w:rsidR="006E5C5A" w:rsidRPr="00D83B5E" w:rsidRDefault="00000000">
      <w:pPr>
        <w:rPr>
          <w:color w:val="000000" w:themeColor="text1"/>
        </w:rPr>
      </w:pPr>
      <w:r w:rsidRPr="00D83B5E">
        <w:rPr>
          <w:color w:val="000000" w:themeColor="text1"/>
        </w:rPr>
        <w:t>Each task is estimated individually and then totaled. For example: estimated hours per team member multiplied by their academic hourly rate.</w:t>
      </w:r>
    </w:p>
    <w:p w14:paraId="05D05F74" w14:textId="77777777" w:rsidR="006E5C5A" w:rsidRPr="00D83B5E" w:rsidRDefault="00000000">
      <w:pPr>
        <w:pStyle w:val="Heading3"/>
        <w:rPr>
          <w:color w:val="000000" w:themeColor="text1"/>
        </w:rPr>
      </w:pPr>
      <w:r w:rsidRPr="00D83B5E">
        <w:rPr>
          <w:color w:val="000000" w:themeColor="text1"/>
        </w:rPr>
        <w:t>B. Expert Judgment</w:t>
      </w:r>
    </w:p>
    <w:p w14:paraId="25EAA0A3" w14:textId="77777777" w:rsidR="006E5C5A" w:rsidRPr="00D83B5E" w:rsidRDefault="00000000">
      <w:pPr>
        <w:rPr>
          <w:color w:val="000000" w:themeColor="text1"/>
        </w:rPr>
      </w:pPr>
      <w:r w:rsidRPr="00D83B5E">
        <w:rPr>
          <w:color w:val="000000" w:themeColor="text1"/>
        </w:rPr>
        <w:t>Team members determine estimates based on academic expectations, workload, and reasonable assumptions.</w:t>
      </w:r>
    </w:p>
    <w:p w14:paraId="3521493C" w14:textId="77777777" w:rsidR="006E5C5A" w:rsidRPr="00D83B5E" w:rsidRDefault="00000000">
      <w:pPr>
        <w:pStyle w:val="Heading3"/>
        <w:rPr>
          <w:color w:val="000000" w:themeColor="text1"/>
        </w:rPr>
      </w:pPr>
      <w:r w:rsidRPr="00D83B5E">
        <w:rPr>
          <w:color w:val="000000" w:themeColor="text1"/>
        </w:rPr>
        <w:t>C. Analogous Estimating</w:t>
      </w:r>
    </w:p>
    <w:p w14:paraId="5903493A" w14:textId="77777777" w:rsidR="006E5C5A" w:rsidRPr="00D83B5E" w:rsidRDefault="00000000">
      <w:pPr>
        <w:rPr>
          <w:color w:val="000000" w:themeColor="text1"/>
        </w:rPr>
      </w:pPr>
      <w:r w:rsidRPr="00D83B5E">
        <w:rPr>
          <w:color w:val="000000" w:themeColor="text1"/>
        </w:rPr>
        <w:t>Uses cost data from similar student projects as a reference point, adjusted based on current project scope.</w:t>
      </w:r>
    </w:p>
    <w:p w14:paraId="6E1D2C61" w14:textId="77777777" w:rsidR="006E5C5A" w:rsidRPr="00D83B5E" w:rsidRDefault="00000000">
      <w:pPr>
        <w:pStyle w:val="Heading2"/>
        <w:rPr>
          <w:color w:val="000000" w:themeColor="text1"/>
        </w:rPr>
      </w:pPr>
      <w:r w:rsidRPr="00D83B5E">
        <w:rPr>
          <w:color w:val="000000" w:themeColor="text1"/>
        </w:rPr>
        <w:t>4. Cost Breakdown (Budget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5"/>
        <w:gridCol w:w="2028"/>
        <w:gridCol w:w="1623"/>
        <w:gridCol w:w="1641"/>
        <w:gridCol w:w="1599"/>
      </w:tblGrid>
      <w:tr w:rsidR="00C672D6" w:rsidRPr="00D83B5E" w14:paraId="3CFF1FA2" w14:textId="77777777" w:rsidTr="00C672D6">
        <w:tc>
          <w:tcPr>
            <w:tcW w:w="1965" w:type="dxa"/>
            <w:vAlign w:val="center"/>
          </w:tcPr>
          <w:p w14:paraId="703C7E2C" w14:textId="525250F3" w:rsidR="00C672D6" w:rsidRPr="00D83B5E" w:rsidRDefault="00C672D6" w:rsidP="00C672D6">
            <w:pPr>
              <w:rPr>
                <w:color w:val="000000" w:themeColor="text1"/>
              </w:rPr>
            </w:pPr>
            <w:r>
              <w:rPr>
                <w:rFonts w:cs="Calibri"/>
                <w:b/>
                <w:bCs/>
                <w:color w:val="000000"/>
                <w:szCs w:val="20"/>
              </w:rPr>
              <w:t xml:space="preserve">COST TYPE </w:t>
            </w:r>
          </w:p>
        </w:tc>
        <w:tc>
          <w:tcPr>
            <w:tcW w:w="2028" w:type="dxa"/>
            <w:vAlign w:val="center"/>
          </w:tcPr>
          <w:p w14:paraId="5BC13E6A" w14:textId="63BFD492" w:rsidR="00C672D6" w:rsidRPr="00D83B5E" w:rsidRDefault="00C672D6" w:rsidP="00C672D6">
            <w:pPr>
              <w:rPr>
                <w:color w:val="000000" w:themeColor="text1"/>
              </w:rPr>
            </w:pPr>
            <w:r>
              <w:rPr>
                <w:rFonts w:cs="Calibri"/>
                <w:b/>
                <w:bCs/>
                <w:color w:val="000000"/>
                <w:szCs w:val="20"/>
              </w:rPr>
              <w:t>VENDOR / LABOR NAMES</w:t>
            </w:r>
          </w:p>
        </w:tc>
        <w:tc>
          <w:tcPr>
            <w:tcW w:w="1623" w:type="dxa"/>
            <w:vAlign w:val="center"/>
          </w:tcPr>
          <w:p w14:paraId="1F846005" w14:textId="3B785030" w:rsidR="00C672D6" w:rsidRPr="00D83B5E" w:rsidRDefault="00C672D6" w:rsidP="00C672D6">
            <w:pPr>
              <w:rPr>
                <w:color w:val="000000" w:themeColor="text1"/>
              </w:rPr>
            </w:pPr>
            <w:r>
              <w:rPr>
                <w:rFonts w:cs="Calibri"/>
                <w:b/>
                <w:bCs/>
                <w:color w:val="000000"/>
                <w:szCs w:val="20"/>
              </w:rPr>
              <w:t>RATE</w:t>
            </w:r>
          </w:p>
        </w:tc>
        <w:tc>
          <w:tcPr>
            <w:tcW w:w="1641" w:type="dxa"/>
            <w:vAlign w:val="center"/>
          </w:tcPr>
          <w:p w14:paraId="34646ECB" w14:textId="1D6BDCC8" w:rsidR="00C672D6" w:rsidRPr="00D83B5E" w:rsidRDefault="00C672D6" w:rsidP="00C672D6">
            <w:pPr>
              <w:rPr>
                <w:color w:val="000000" w:themeColor="text1"/>
              </w:rPr>
            </w:pPr>
            <w:r>
              <w:rPr>
                <w:rFonts w:cs="Calibri"/>
                <w:b/>
                <w:bCs/>
                <w:color w:val="000000"/>
                <w:szCs w:val="20"/>
              </w:rPr>
              <w:t>QTY</w:t>
            </w:r>
          </w:p>
        </w:tc>
        <w:tc>
          <w:tcPr>
            <w:tcW w:w="1599" w:type="dxa"/>
            <w:vAlign w:val="center"/>
          </w:tcPr>
          <w:p w14:paraId="0BFB2675" w14:textId="2F4455DE" w:rsidR="00C672D6" w:rsidRPr="00D83B5E" w:rsidRDefault="00C672D6" w:rsidP="00C672D6">
            <w:pPr>
              <w:rPr>
                <w:color w:val="000000" w:themeColor="text1"/>
              </w:rPr>
            </w:pPr>
            <w:r>
              <w:rPr>
                <w:rFonts w:cs="Calibri"/>
                <w:b/>
                <w:bCs/>
                <w:color w:val="000000"/>
                <w:szCs w:val="20"/>
              </w:rPr>
              <w:t>AMOUNT</w:t>
            </w:r>
          </w:p>
        </w:tc>
      </w:tr>
      <w:tr w:rsidR="00C672D6" w:rsidRPr="00D83B5E" w14:paraId="7EAADE64" w14:textId="77777777" w:rsidTr="00C672D6">
        <w:tc>
          <w:tcPr>
            <w:tcW w:w="1965" w:type="dxa"/>
            <w:vAlign w:val="center"/>
          </w:tcPr>
          <w:p w14:paraId="226D6E7B" w14:textId="4D1B3753" w:rsidR="00C672D6" w:rsidRPr="00D83B5E" w:rsidRDefault="00C672D6" w:rsidP="00C672D6">
            <w:pPr>
              <w:rPr>
                <w:color w:val="000000" w:themeColor="text1"/>
              </w:rPr>
            </w:pPr>
            <w:r>
              <w:rPr>
                <w:rFonts w:cs="Calibri"/>
                <w:b/>
                <w:bCs/>
                <w:color w:val="000000"/>
              </w:rPr>
              <w:t>Professional Cost (</w:t>
            </w:r>
            <w:proofErr w:type="spellStart"/>
            <w:r>
              <w:rPr>
                <w:rFonts w:cs="Calibri"/>
                <w:b/>
                <w:bCs/>
                <w:color w:val="000000"/>
              </w:rPr>
              <w:t>ex Development</w:t>
            </w:r>
            <w:proofErr w:type="spellEnd"/>
            <w:r>
              <w:rPr>
                <w:rFonts w:cs="Calibri"/>
                <w:b/>
                <w:bCs/>
                <w:color w:val="000000"/>
              </w:rPr>
              <w:t xml:space="preserve"> cost)</w:t>
            </w:r>
          </w:p>
        </w:tc>
        <w:tc>
          <w:tcPr>
            <w:tcW w:w="2028" w:type="dxa"/>
            <w:vAlign w:val="center"/>
          </w:tcPr>
          <w:p w14:paraId="5F3D156D" w14:textId="77777777" w:rsidR="00C672D6" w:rsidRDefault="00C672D6" w:rsidP="00C672D6">
            <w:pPr>
              <w:rPr>
                <w:rFonts w:ascii="-webkit-standard" w:eastAsia="-webkit-standard" w:hAnsi="-webkit-standard" w:cs="-webkit-standard"/>
                <w:color w:val="000000"/>
                <w:lang w:eastAsia="zh-CN" w:bidi="ar"/>
              </w:rPr>
            </w:pPr>
          </w:p>
          <w:p w14:paraId="456BE5DE" w14:textId="77777777" w:rsidR="00C672D6" w:rsidRDefault="00C672D6" w:rsidP="00C672D6">
            <w:r>
              <w:rPr>
                <w:rFonts w:ascii="-webkit-standard" w:eastAsia="-webkit-standard" w:hAnsi="-webkit-standard" w:cs="-webkit-standard"/>
                <w:color w:val="000000"/>
                <w:lang w:eastAsia="zh-CN" w:bidi="ar"/>
              </w:rPr>
              <w:t>Data Visualization Lead</w:t>
            </w:r>
          </w:p>
          <w:p w14:paraId="5B343C59" w14:textId="2826454B" w:rsidR="00C672D6" w:rsidRPr="00D83B5E" w:rsidRDefault="00C672D6" w:rsidP="00C672D6">
            <w:pPr>
              <w:rPr>
                <w:color w:val="000000" w:themeColor="text1"/>
              </w:rPr>
            </w:pPr>
          </w:p>
        </w:tc>
        <w:tc>
          <w:tcPr>
            <w:tcW w:w="1623" w:type="dxa"/>
            <w:vAlign w:val="center"/>
          </w:tcPr>
          <w:p w14:paraId="7DFC1019" w14:textId="5698318A" w:rsidR="00C672D6" w:rsidRPr="00D83B5E" w:rsidRDefault="00C672D6" w:rsidP="00C672D6">
            <w:pPr>
              <w:rPr>
                <w:color w:val="000000" w:themeColor="text1"/>
              </w:rPr>
            </w:pPr>
            <w:r>
              <w:rPr>
                <w:color w:val="000000"/>
              </w:rPr>
              <w:t>$60/</w:t>
            </w:r>
            <w:proofErr w:type="spellStart"/>
            <w:r>
              <w:rPr>
                <w:color w:val="000000"/>
              </w:rPr>
              <w:t>hr</w:t>
            </w:r>
            <w:proofErr w:type="spellEnd"/>
          </w:p>
        </w:tc>
        <w:tc>
          <w:tcPr>
            <w:tcW w:w="1641" w:type="dxa"/>
            <w:vAlign w:val="center"/>
          </w:tcPr>
          <w:p w14:paraId="4A029341" w14:textId="5BE725AB" w:rsidR="00C672D6" w:rsidRPr="00D83B5E" w:rsidRDefault="00C672D6" w:rsidP="00C672D6">
            <w:pPr>
              <w:rPr>
                <w:color w:val="000000" w:themeColor="text1"/>
              </w:rPr>
            </w:pPr>
            <w:r>
              <w:rPr>
                <w:rFonts w:cs="Calibri"/>
                <w:color w:val="000000"/>
              </w:rPr>
              <w:t>20hrs</w:t>
            </w:r>
          </w:p>
        </w:tc>
        <w:tc>
          <w:tcPr>
            <w:tcW w:w="1599" w:type="dxa"/>
            <w:vAlign w:val="center"/>
          </w:tcPr>
          <w:p w14:paraId="5FD80E56" w14:textId="18140F5C" w:rsidR="00C672D6" w:rsidRPr="00D83B5E" w:rsidRDefault="00C672D6" w:rsidP="00C672D6">
            <w:pPr>
              <w:rPr>
                <w:color w:val="000000" w:themeColor="text1"/>
              </w:rPr>
            </w:pPr>
            <w:r>
              <w:rPr>
                <w:rFonts w:cs="Calibri"/>
                <w:color w:val="000000"/>
              </w:rPr>
              <w:t>$1200</w:t>
            </w:r>
          </w:p>
        </w:tc>
      </w:tr>
      <w:tr w:rsidR="00C672D6" w:rsidRPr="00D83B5E" w14:paraId="5F163431" w14:textId="77777777" w:rsidTr="00C672D6">
        <w:tc>
          <w:tcPr>
            <w:tcW w:w="1965" w:type="dxa"/>
            <w:vAlign w:val="center"/>
          </w:tcPr>
          <w:p w14:paraId="7C22AAC5" w14:textId="4D70150A" w:rsidR="00C672D6" w:rsidRPr="00D83B5E" w:rsidRDefault="00C672D6" w:rsidP="00C672D6">
            <w:pPr>
              <w:rPr>
                <w:color w:val="000000" w:themeColor="text1"/>
              </w:rPr>
            </w:pPr>
            <w:r>
              <w:rPr>
                <w:rFonts w:cs="Calibri"/>
                <w:b/>
                <w:bCs/>
                <w:color w:val="000000"/>
              </w:rPr>
              <w:t>Professional Cost</w:t>
            </w:r>
          </w:p>
        </w:tc>
        <w:tc>
          <w:tcPr>
            <w:tcW w:w="2028" w:type="dxa"/>
            <w:vAlign w:val="center"/>
          </w:tcPr>
          <w:p w14:paraId="58FE3EED" w14:textId="4A938888" w:rsidR="00C672D6" w:rsidRPr="00D83B5E" w:rsidRDefault="00C672D6" w:rsidP="00C672D6">
            <w:pPr>
              <w:rPr>
                <w:color w:val="000000" w:themeColor="text1"/>
              </w:rPr>
            </w:pPr>
            <w:r>
              <w:rPr>
                <w:color w:val="000000"/>
              </w:rPr>
              <w:t>Energy Data Analyst</w:t>
            </w:r>
          </w:p>
        </w:tc>
        <w:tc>
          <w:tcPr>
            <w:tcW w:w="1623" w:type="dxa"/>
            <w:vAlign w:val="center"/>
          </w:tcPr>
          <w:p w14:paraId="2CC0F193" w14:textId="551D2596" w:rsidR="00C672D6" w:rsidRPr="00D83B5E" w:rsidRDefault="00C672D6" w:rsidP="00C672D6">
            <w:pPr>
              <w:rPr>
                <w:color w:val="000000" w:themeColor="text1"/>
              </w:rPr>
            </w:pPr>
            <w:r>
              <w:rPr>
                <w:color w:val="000000"/>
              </w:rPr>
              <w:t>$45/</w:t>
            </w:r>
            <w:proofErr w:type="spellStart"/>
            <w:r>
              <w:rPr>
                <w:color w:val="000000"/>
              </w:rPr>
              <w:t>hr</w:t>
            </w:r>
            <w:proofErr w:type="spellEnd"/>
          </w:p>
        </w:tc>
        <w:tc>
          <w:tcPr>
            <w:tcW w:w="1641" w:type="dxa"/>
            <w:vAlign w:val="center"/>
          </w:tcPr>
          <w:p w14:paraId="01006854" w14:textId="287A80FA" w:rsidR="00C672D6" w:rsidRPr="00D83B5E" w:rsidRDefault="00C672D6" w:rsidP="00C672D6">
            <w:pPr>
              <w:rPr>
                <w:color w:val="000000" w:themeColor="text1"/>
              </w:rPr>
            </w:pPr>
            <w:r>
              <w:rPr>
                <w:color w:val="000000"/>
              </w:rPr>
              <w:t xml:space="preserve">   10hrs</w:t>
            </w:r>
          </w:p>
        </w:tc>
        <w:tc>
          <w:tcPr>
            <w:tcW w:w="1599" w:type="dxa"/>
            <w:vAlign w:val="center"/>
          </w:tcPr>
          <w:p w14:paraId="07AEFC6A" w14:textId="28360C08" w:rsidR="00C672D6" w:rsidRPr="00D83B5E" w:rsidRDefault="00C672D6" w:rsidP="00C672D6">
            <w:pPr>
              <w:rPr>
                <w:color w:val="000000" w:themeColor="text1"/>
              </w:rPr>
            </w:pPr>
            <w:r>
              <w:rPr>
                <w:color w:val="000000"/>
              </w:rPr>
              <w:t>$450</w:t>
            </w:r>
          </w:p>
        </w:tc>
      </w:tr>
      <w:tr w:rsidR="00C672D6" w:rsidRPr="00D83B5E" w14:paraId="29D90936" w14:textId="77777777" w:rsidTr="00C672D6">
        <w:tc>
          <w:tcPr>
            <w:tcW w:w="1965" w:type="dxa"/>
            <w:vAlign w:val="center"/>
          </w:tcPr>
          <w:p w14:paraId="71DD1E4B" w14:textId="704C1098" w:rsidR="00C672D6" w:rsidRPr="00D83B5E" w:rsidRDefault="00C672D6" w:rsidP="00C672D6">
            <w:pPr>
              <w:rPr>
                <w:color w:val="000000" w:themeColor="text1"/>
              </w:rPr>
            </w:pPr>
            <w:r>
              <w:rPr>
                <w:rFonts w:cs="Calibri"/>
                <w:b/>
                <w:bCs/>
                <w:color w:val="000000"/>
              </w:rPr>
              <w:t>Professional Cost</w:t>
            </w:r>
          </w:p>
        </w:tc>
        <w:tc>
          <w:tcPr>
            <w:tcW w:w="2028" w:type="dxa"/>
            <w:vAlign w:val="center"/>
          </w:tcPr>
          <w:p w14:paraId="4AE0075A" w14:textId="07887A81" w:rsidR="00C672D6" w:rsidRPr="00D83B5E" w:rsidRDefault="00C672D6" w:rsidP="00C672D6">
            <w:pPr>
              <w:rPr>
                <w:color w:val="000000" w:themeColor="text1"/>
              </w:rPr>
            </w:pPr>
            <w:r>
              <w:rPr>
                <w:color w:val="000000"/>
              </w:rPr>
              <w:t xml:space="preserve">Communication &amp; Campaign </w:t>
            </w:r>
            <w:r>
              <w:rPr>
                <w:color w:val="000000"/>
              </w:rPr>
              <w:lastRenderedPageBreak/>
              <w:t>Coordinator</w:t>
            </w:r>
          </w:p>
        </w:tc>
        <w:tc>
          <w:tcPr>
            <w:tcW w:w="1623" w:type="dxa"/>
            <w:vAlign w:val="center"/>
          </w:tcPr>
          <w:p w14:paraId="0F86D4F3" w14:textId="6C260ABF" w:rsidR="00C672D6" w:rsidRPr="00D83B5E" w:rsidRDefault="00C672D6" w:rsidP="00C672D6">
            <w:pPr>
              <w:rPr>
                <w:color w:val="000000" w:themeColor="text1"/>
              </w:rPr>
            </w:pPr>
            <w:r>
              <w:rPr>
                <w:color w:val="000000"/>
              </w:rPr>
              <w:lastRenderedPageBreak/>
              <w:t>$50/</w:t>
            </w:r>
            <w:proofErr w:type="spellStart"/>
            <w:r>
              <w:rPr>
                <w:color w:val="000000"/>
              </w:rPr>
              <w:t>hr</w:t>
            </w:r>
            <w:proofErr w:type="spellEnd"/>
          </w:p>
        </w:tc>
        <w:tc>
          <w:tcPr>
            <w:tcW w:w="1641" w:type="dxa"/>
            <w:vAlign w:val="center"/>
          </w:tcPr>
          <w:p w14:paraId="42A42C2B" w14:textId="181F9D71" w:rsidR="00C672D6" w:rsidRPr="00D83B5E" w:rsidRDefault="00C672D6" w:rsidP="00C672D6">
            <w:pPr>
              <w:rPr>
                <w:color w:val="000000" w:themeColor="text1"/>
              </w:rPr>
            </w:pPr>
            <w:r>
              <w:rPr>
                <w:color w:val="000000"/>
              </w:rPr>
              <w:t xml:space="preserve">6 </w:t>
            </w:r>
            <w:proofErr w:type="spellStart"/>
            <w:r>
              <w:rPr>
                <w:color w:val="000000"/>
              </w:rPr>
              <w:t>hrs</w:t>
            </w:r>
            <w:proofErr w:type="spellEnd"/>
          </w:p>
        </w:tc>
        <w:tc>
          <w:tcPr>
            <w:tcW w:w="1599" w:type="dxa"/>
            <w:vAlign w:val="center"/>
          </w:tcPr>
          <w:p w14:paraId="2F3F48CF" w14:textId="46614391" w:rsidR="00C672D6" w:rsidRPr="00D83B5E" w:rsidRDefault="00C672D6" w:rsidP="00C672D6">
            <w:pPr>
              <w:rPr>
                <w:color w:val="000000" w:themeColor="text1"/>
              </w:rPr>
            </w:pPr>
            <w:r>
              <w:rPr>
                <w:color w:val="000000"/>
              </w:rPr>
              <w:t>$300</w:t>
            </w:r>
          </w:p>
        </w:tc>
      </w:tr>
      <w:tr w:rsidR="00C672D6" w:rsidRPr="00D83B5E" w14:paraId="29489CB4" w14:textId="77777777" w:rsidTr="00C672D6">
        <w:tc>
          <w:tcPr>
            <w:tcW w:w="1965" w:type="dxa"/>
            <w:vAlign w:val="center"/>
          </w:tcPr>
          <w:p w14:paraId="0643388F" w14:textId="27C1CA03" w:rsidR="00C672D6" w:rsidRPr="00D83B5E" w:rsidRDefault="00C672D6" w:rsidP="00C672D6">
            <w:pPr>
              <w:rPr>
                <w:color w:val="000000" w:themeColor="text1"/>
              </w:rPr>
            </w:pPr>
            <w:r>
              <w:rPr>
                <w:rFonts w:cs="Calibri"/>
                <w:b/>
                <w:bCs/>
                <w:color w:val="000000"/>
              </w:rPr>
              <w:t>Professional Cost</w:t>
            </w:r>
          </w:p>
        </w:tc>
        <w:tc>
          <w:tcPr>
            <w:tcW w:w="2028" w:type="dxa"/>
            <w:vAlign w:val="center"/>
          </w:tcPr>
          <w:p w14:paraId="5BDD748E" w14:textId="66B95C17" w:rsidR="00C672D6" w:rsidRPr="00D83B5E" w:rsidRDefault="00C672D6" w:rsidP="00C672D6">
            <w:pPr>
              <w:rPr>
                <w:color w:val="000000" w:themeColor="text1"/>
              </w:rPr>
            </w:pPr>
            <w:r>
              <w:rPr>
                <w:color w:val="000000"/>
              </w:rPr>
              <w:t>Documentation &amp; Report Writer</w:t>
            </w:r>
          </w:p>
        </w:tc>
        <w:tc>
          <w:tcPr>
            <w:tcW w:w="1623" w:type="dxa"/>
            <w:vAlign w:val="center"/>
          </w:tcPr>
          <w:p w14:paraId="59CD44AD" w14:textId="013B76A4" w:rsidR="00C672D6" w:rsidRPr="00D83B5E" w:rsidRDefault="00C672D6" w:rsidP="00C672D6">
            <w:pPr>
              <w:rPr>
                <w:color w:val="000000" w:themeColor="text1"/>
              </w:rPr>
            </w:pPr>
            <w:r>
              <w:rPr>
                <w:color w:val="000000"/>
              </w:rPr>
              <w:t>$30/</w:t>
            </w:r>
            <w:proofErr w:type="spellStart"/>
            <w:r>
              <w:rPr>
                <w:color w:val="000000"/>
              </w:rPr>
              <w:t>hr</w:t>
            </w:r>
            <w:proofErr w:type="spellEnd"/>
          </w:p>
        </w:tc>
        <w:tc>
          <w:tcPr>
            <w:tcW w:w="1641" w:type="dxa"/>
            <w:vAlign w:val="center"/>
          </w:tcPr>
          <w:p w14:paraId="32D07990" w14:textId="663C6F6A" w:rsidR="00C672D6" w:rsidRPr="00D83B5E" w:rsidRDefault="00C672D6" w:rsidP="00C672D6">
            <w:pPr>
              <w:rPr>
                <w:color w:val="000000" w:themeColor="text1"/>
              </w:rPr>
            </w:pPr>
            <w:r>
              <w:rPr>
                <w:color w:val="000000"/>
              </w:rPr>
              <w:t xml:space="preserve">5 </w:t>
            </w:r>
            <w:proofErr w:type="spellStart"/>
            <w:r>
              <w:rPr>
                <w:color w:val="000000"/>
              </w:rPr>
              <w:t>hrs</w:t>
            </w:r>
            <w:proofErr w:type="spellEnd"/>
          </w:p>
        </w:tc>
        <w:tc>
          <w:tcPr>
            <w:tcW w:w="1599" w:type="dxa"/>
            <w:vAlign w:val="center"/>
          </w:tcPr>
          <w:p w14:paraId="02D4658E" w14:textId="70621243" w:rsidR="00C672D6" w:rsidRPr="00D83B5E" w:rsidRDefault="00C672D6" w:rsidP="00C672D6">
            <w:pPr>
              <w:rPr>
                <w:color w:val="000000" w:themeColor="text1"/>
              </w:rPr>
            </w:pPr>
            <w:r>
              <w:rPr>
                <w:color w:val="000000"/>
              </w:rPr>
              <w:t>$150</w:t>
            </w:r>
          </w:p>
        </w:tc>
      </w:tr>
      <w:tr w:rsidR="00C672D6" w:rsidRPr="00D83B5E" w14:paraId="474D3C6D" w14:textId="77777777" w:rsidTr="00C672D6">
        <w:tc>
          <w:tcPr>
            <w:tcW w:w="1965" w:type="dxa"/>
            <w:vAlign w:val="center"/>
          </w:tcPr>
          <w:p w14:paraId="61B06DFF" w14:textId="7123C035" w:rsidR="00C672D6" w:rsidRPr="00D83B5E" w:rsidRDefault="00C672D6" w:rsidP="00C672D6">
            <w:pPr>
              <w:rPr>
                <w:color w:val="000000" w:themeColor="text1"/>
              </w:rPr>
            </w:pPr>
            <w:r>
              <w:rPr>
                <w:rFonts w:cs="Calibri"/>
                <w:b/>
                <w:bCs/>
                <w:color w:val="000000"/>
              </w:rPr>
              <w:t>Supplies</w:t>
            </w:r>
          </w:p>
        </w:tc>
        <w:tc>
          <w:tcPr>
            <w:tcW w:w="2028" w:type="dxa"/>
            <w:vAlign w:val="center"/>
          </w:tcPr>
          <w:p w14:paraId="4878C0DA" w14:textId="05B3B9E1" w:rsidR="00C672D6" w:rsidRPr="00D83B5E" w:rsidRDefault="00C672D6" w:rsidP="00C672D6">
            <w:pPr>
              <w:rPr>
                <w:color w:val="000000" w:themeColor="text1"/>
              </w:rPr>
            </w:pPr>
            <w:r>
              <w:rPr>
                <w:color w:val="000000"/>
              </w:rPr>
              <w:t>Open-source IoT dataset and Tableau (Student License)</w:t>
            </w:r>
          </w:p>
        </w:tc>
        <w:tc>
          <w:tcPr>
            <w:tcW w:w="1623" w:type="dxa"/>
            <w:vAlign w:val="center"/>
          </w:tcPr>
          <w:p w14:paraId="5B8B56A4" w14:textId="0D716795" w:rsidR="00C672D6" w:rsidRPr="00D83B5E" w:rsidRDefault="00C672D6" w:rsidP="00C672D6">
            <w:pPr>
              <w:rPr>
                <w:color w:val="000000" w:themeColor="text1"/>
              </w:rPr>
            </w:pPr>
            <w:r>
              <w:rPr>
                <w:color w:val="000000"/>
              </w:rPr>
              <w:t>Free</w:t>
            </w:r>
          </w:p>
        </w:tc>
        <w:tc>
          <w:tcPr>
            <w:tcW w:w="1641" w:type="dxa"/>
            <w:vAlign w:val="center"/>
          </w:tcPr>
          <w:p w14:paraId="0B87BD8E" w14:textId="49305F2A" w:rsidR="00C672D6" w:rsidRPr="00D83B5E" w:rsidRDefault="00C672D6" w:rsidP="00C672D6">
            <w:pPr>
              <w:rPr>
                <w:color w:val="000000" w:themeColor="text1"/>
              </w:rPr>
            </w:pPr>
            <w:r>
              <w:rPr>
                <w:color w:val="000000"/>
              </w:rPr>
              <w:t>1</w:t>
            </w:r>
          </w:p>
        </w:tc>
        <w:tc>
          <w:tcPr>
            <w:tcW w:w="1599" w:type="dxa"/>
            <w:vAlign w:val="center"/>
          </w:tcPr>
          <w:p w14:paraId="717F9A3E" w14:textId="546A523B" w:rsidR="00C672D6" w:rsidRPr="00D83B5E" w:rsidRDefault="00C672D6" w:rsidP="00C672D6">
            <w:pPr>
              <w:rPr>
                <w:color w:val="000000" w:themeColor="text1"/>
              </w:rPr>
            </w:pPr>
            <w:r>
              <w:rPr>
                <w:color w:val="000000"/>
              </w:rPr>
              <w:t>$0</w:t>
            </w:r>
          </w:p>
        </w:tc>
      </w:tr>
      <w:tr w:rsidR="00C672D6" w:rsidRPr="00D83B5E" w14:paraId="0B02F91B" w14:textId="77777777" w:rsidTr="00C672D6">
        <w:tc>
          <w:tcPr>
            <w:tcW w:w="1965" w:type="dxa"/>
            <w:vAlign w:val="center"/>
          </w:tcPr>
          <w:p w14:paraId="7913FDD5" w14:textId="1F205425" w:rsidR="00C672D6" w:rsidRPr="00D83B5E" w:rsidRDefault="00C672D6" w:rsidP="00C672D6">
            <w:pPr>
              <w:rPr>
                <w:color w:val="000000" w:themeColor="text1"/>
              </w:rPr>
            </w:pPr>
            <w:r>
              <w:rPr>
                <w:rFonts w:cs="Calibri"/>
                <w:b/>
                <w:bCs/>
                <w:color w:val="000000"/>
              </w:rPr>
              <w:t>Miscellaneous</w:t>
            </w:r>
          </w:p>
        </w:tc>
        <w:tc>
          <w:tcPr>
            <w:tcW w:w="2028" w:type="dxa"/>
            <w:vAlign w:val="center"/>
          </w:tcPr>
          <w:p w14:paraId="0EFDC539" w14:textId="24897395" w:rsidR="00C672D6" w:rsidRPr="00D83B5E" w:rsidRDefault="00C672D6" w:rsidP="00C672D6">
            <w:pPr>
              <w:rPr>
                <w:color w:val="000000" w:themeColor="text1"/>
              </w:rPr>
            </w:pPr>
            <w:r>
              <w:rPr>
                <w:color w:val="000000"/>
              </w:rPr>
              <w:t>Printing awareness materials and posters</w:t>
            </w:r>
          </w:p>
        </w:tc>
        <w:tc>
          <w:tcPr>
            <w:tcW w:w="1623" w:type="dxa"/>
            <w:vAlign w:val="center"/>
          </w:tcPr>
          <w:p w14:paraId="3883E477" w14:textId="23F89C9B" w:rsidR="00C672D6" w:rsidRPr="00D83B5E" w:rsidRDefault="00C672D6" w:rsidP="00C672D6">
            <w:pPr>
              <w:rPr>
                <w:color w:val="000000" w:themeColor="text1"/>
              </w:rPr>
            </w:pPr>
            <w:r>
              <w:rPr>
                <w:color w:val="000000"/>
              </w:rPr>
              <w:t>$1000</w:t>
            </w:r>
          </w:p>
        </w:tc>
        <w:tc>
          <w:tcPr>
            <w:tcW w:w="1641" w:type="dxa"/>
            <w:vAlign w:val="center"/>
          </w:tcPr>
          <w:p w14:paraId="36E06B05" w14:textId="7F30E739" w:rsidR="00C672D6" w:rsidRPr="00D83B5E" w:rsidRDefault="00C672D6" w:rsidP="00C672D6">
            <w:pPr>
              <w:rPr>
                <w:color w:val="000000" w:themeColor="text1"/>
              </w:rPr>
            </w:pPr>
            <w:r>
              <w:rPr>
                <w:color w:val="000000"/>
              </w:rPr>
              <w:t>1</w:t>
            </w:r>
          </w:p>
        </w:tc>
        <w:tc>
          <w:tcPr>
            <w:tcW w:w="1599" w:type="dxa"/>
            <w:vAlign w:val="center"/>
          </w:tcPr>
          <w:p w14:paraId="5A7664B9" w14:textId="76079676" w:rsidR="00C672D6" w:rsidRPr="00D83B5E" w:rsidRDefault="00C672D6" w:rsidP="00C672D6">
            <w:pPr>
              <w:rPr>
                <w:color w:val="000000" w:themeColor="text1"/>
              </w:rPr>
            </w:pPr>
            <w:r>
              <w:rPr>
                <w:color w:val="000000"/>
              </w:rPr>
              <w:t>$1000</w:t>
            </w:r>
          </w:p>
        </w:tc>
      </w:tr>
    </w:tbl>
    <w:p w14:paraId="0C1B49DE" w14:textId="31084498" w:rsidR="006E5C5A" w:rsidRPr="00D83B5E" w:rsidRDefault="00000000">
      <w:pPr>
        <w:pStyle w:val="ListBullet"/>
        <w:rPr>
          <w:color w:val="000000" w:themeColor="text1"/>
        </w:rPr>
      </w:pPr>
      <w:r w:rsidRPr="00D83B5E">
        <w:rPr>
          <w:color w:val="000000" w:themeColor="text1"/>
        </w:rPr>
        <w:br/>
        <w:t>TOTAL PROJECT COST: $</w:t>
      </w:r>
      <w:r w:rsidR="00C672D6">
        <w:rPr>
          <w:color w:val="000000" w:themeColor="text1"/>
        </w:rPr>
        <w:t>310</w:t>
      </w:r>
      <w:r w:rsidRPr="00D83B5E">
        <w:rPr>
          <w:color w:val="000000" w:themeColor="text1"/>
        </w:rPr>
        <w:t>0</w:t>
      </w:r>
    </w:p>
    <w:p w14:paraId="0DED80F3" w14:textId="77777777" w:rsidR="006E5C5A" w:rsidRPr="00D83B5E" w:rsidRDefault="00000000">
      <w:pPr>
        <w:pStyle w:val="Heading2"/>
        <w:rPr>
          <w:color w:val="000000" w:themeColor="text1"/>
        </w:rPr>
      </w:pPr>
      <w:r w:rsidRPr="00D83B5E">
        <w:rPr>
          <w:color w:val="000000" w:themeColor="text1"/>
        </w:rPr>
        <w:t>5. Cost Baseline</w:t>
      </w:r>
    </w:p>
    <w:p w14:paraId="6B789FB3" w14:textId="45977A70" w:rsidR="006E5C5A" w:rsidRPr="00D83B5E" w:rsidRDefault="00000000">
      <w:pPr>
        <w:rPr>
          <w:color w:val="000000" w:themeColor="text1"/>
        </w:rPr>
      </w:pPr>
      <w:r w:rsidRPr="00D83B5E">
        <w:rPr>
          <w:color w:val="000000" w:themeColor="text1"/>
        </w:rPr>
        <w:t>The approved cost baseline for this project is $</w:t>
      </w:r>
      <w:r w:rsidR="00C672D6">
        <w:rPr>
          <w:color w:val="000000" w:themeColor="text1"/>
        </w:rPr>
        <w:t>310</w:t>
      </w:r>
      <w:r w:rsidRPr="00D83B5E">
        <w:rPr>
          <w:color w:val="000000" w:themeColor="text1"/>
        </w:rPr>
        <w:t>0. Any changes to the baseline must be documented and formally approved by the team.</w:t>
      </w:r>
    </w:p>
    <w:p w14:paraId="0D93836D" w14:textId="77777777" w:rsidR="006E5C5A" w:rsidRPr="00D83B5E" w:rsidRDefault="00000000">
      <w:pPr>
        <w:pStyle w:val="Heading2"/>
        <w:rPr>
          <w:color w:val="000000" w:themeColor="text1"/>
        </w:rPr>
      </w:pPr>
      <w:r w:rsidRPr="00D83B5E">
        <w:rPr>
          <w:color w:val="000000" w:themeColor="text1"/>
        </w:rPr>
        <w:t>6. Cost Control Process</w:t>
      </w:r>
    </w:p>
    <w:p w14:paraId="6F25A790" w14:textId="77777777" w:rsidR="006E5C5A" w:rsidRPr="00D83B5E" w:rsidRDefault="00000000">
      <w:pPr>
        <w:pStyle w:val="Heading3"/>
        <w:rPr>
          <w:color w:val="000000" w:themeColor="text1"/>
        </w:rPr>
      </w:pPr>
      <w:r w:rsidRPr="00D83B5E">
        <w:rPr>
          <w:color w:val="000000" w:themeColor="text1"/>
        </w:rPr>
        <w:t>A. Weekly Cost Review</w:t>
      </w:r>
    </w:p>
    <w:p w14:paraId="129A3DA5" w14:textId="77777777" w:rsidR="006E5C5A" w:rsidRPr="00D83B5E" w:rsidRDefault="00000000">
      <w:pPr>
        <w:rPr>
          <w:color w:val="000000" w:themeColor="text1"/>
        </w:rPr>
      </w:pPr>
      <w:r w:rsidRPr="00D83B5E">
        <w:rPr>
          <w:color w:val="000000" w:themeColor="text1"/>
        </w:rPr>
        <w:t>The team will compare actual hours worked against planned hours, track deviations, and update the cost tracker accordingly.</w:t>
      </w:r>
    </w:p>
    <w:p w14:paraId="423BA002" w14:textId="77777777" w:rsidR="006E5C5A" w:rsidRPr="00D83B5E" w:rsidRDefault="00000000">
      <w:pPr>
        <w:pStyle w:val="Heading3"/>
        <w:rPr>
          <w:color w:val="000000" w:themeColor="text1"/>
        </w:rPr>
      </w:pPr>
      <w:r w:rsidRPr="00D83B5E">
        <w:rPr>
          <w:color w:val="000000" w:themeColor="text1"/>
        </w:rPr>
        <w:t>B. Variance Tracking</w:t>
      </w:r>
    </w:p>
    <w:p w14:paraId="047647FE" w14:textId="77777777" w:rsidR="006E5C5A" w:rsidRPr="00D83B5E" w:rsidRDefault="00000000">
      <w:pPr>
        <w:rPr>
          <w:color w:val="000000" w:themeColor="text1"/>
        </w:rPr>
      </w:pPr>
      <w:r w:rsidRPr="00D83B5E">
        <w:rPr>
          <w:color w:val="000000" w:themeColor="text1"/>
        </w:rPr>
        <w:t>The following formulas will be used to monitor and interpret cost performance:</w:t>
      </w:r>
    </w:p>
    <w:p w14:paraId="48B497E4" w14:textId="77777777" w:rsidR="006E5C5A" w:rsidRPr="00D83B5E" w:rsidRDefault="00000000">
      <w:pPr>
        <w:rPr>
          <w:color w:val="000000" w:themeColor="text1"/>
        </w:rPr>
      </w:pPr>
      <w:r w:rsidRPr="00D83B5E">
        <w:rPr>
          <w:color w:val="000000" w:themeColor="text1"/>
        </w:rPr>
        <w:t>• Cost Variance (CV) = Earned Value – Actual Cost</w:t>
      </w:r>
    </w:p>
    <w:p w14:paraId="5333DDA5" w14:textId="77777777" w:rsidR="006E5C5A" w:rsidRPr="00D83B5E" w:rsidRDefault="00000000">
      <w:pPr>
        <w:rPr>
          <w:color w:val="000000" w:themeColor="text1"/>
        </w:rPr>
      </w:pPr>
      <w:r w:rsidRPr="00D83B5E">
        <w:rPr>
          <w:color w:val="000000" w:themeColor="text1"/>
        </w:rPr>
        <w:t>• Cost Performance Index (CPI) = Earned Value / Actual Cost</w:t>
      </w:r>
    </w:p>
    <w:p w14:paraId="07CAD84A" w14:textId="77777777" w:rsidR="006E5C5A" w:rsidRPr="00D83B5E" w:rsidRDefault="00000000">
      <w:pPr>
        <w:pStyle w:val="Heading3"/>
        <w:rPr>
          <w:color w:val="000000" w:themeColor="text1"/>
        </w:rPr>
      </w:pPr>
      <w:r w:rsidRPr="00D83B5E">
        <w:rPr>
          <w:color w:val="000000" w:themeColor="text1"/>
        </w:rPr>
        <w:t>C. Change Requests</w:t>
      </w:r>
    </w:p>
    <w:p w14:paraId="0BD83E17" w14:textId="77777777" w:rsidR="006E5C5A" w:rsidRPr="00D83B5E" w:rsidRDefault="00000000">
      <w:pPr>
        <w:rPr>
          <w:color w:val="000000" w:themeColor="text1"/>
        </w:rPr>
      </w:pPr>
      <w:r w:rsidRPr="00D83B5E">
        <w:rPr>
          <w:color w:val="000000" w:themeColor="text1"/>
        </w:rPr>
        <w:t>If project costs need adjustment (e.g., increased printing costs), the full team must approve the change, and Pushp (PM) must record the update.</w:t>
      </w:r>
    </w:p>
    <w:p w14:paraId="01D2BC78" w14:textId="77777777" w:rsidR="006E5C5A" w:rsidRPr="00D83B5E" w:rsidRDefault="00000000">
      <w:pPr>
        <w:pStyle w:val="Heading2"/>
        <w:rPr>
          <w:color w:val="000000" w:themeColor="text1"/>
        </w:rPr>
      </w:pPr>
      <w:r w:rsidRPr="00D83B5E">
        <w:rPr>
          <w:color w:val="000000" w:themeColor="text1"/>
        </w:rPr>
        <w:t>7. Reporting Costs</w:t>
      </w:r>
    </w:p>
    <w:p w14:paraId="0C94FF58" w14:textId="77777777" w:rsidR="006E5C5A" w:rsidRPr="00D83B5E" w:rsidRDefault="00000000">
      <w:pPr>
        <w:rPr>
          <w:color w:val="000000" w:themeColor="text1"/>
        </w:rPr>
      </w:pPr>
      <w:r w:rsidRPr="00D83B5E">
        <w:rPr>
          <w:color w:val="000000" w:themeColor="text1"/>
        </w:rPr>
        <w:t>• Google Sheets cost tracker for ongoing cost updates.</w:t>
      </w:r>
    </w:p>
    <w:p w14:paraId="4B148BD7" w14:textId="77777777" w:rsidR="006E5C5A" w:rsidRPr="00D83B5E" w:rsidRDefault="00000000">
      <w:pPr>
        <w:rPr>
          <w:color w:val="000000" w:themeColor="text1"/>
        </w:rPr>
      </w:pPr>
      <w:r w:rsidRPr="00D83B5E">
        <w:rPr>
          <w:color w:val="000000" w:themeColor="text1"/>
        </w:rPr>
        <w:t>• Weekly cost review during team meetings.</w:t>
      </w:r>
    </w:p>
    <w:p w14:paraId="6E45A2C4" w14:textId="77777777" w:rsidR="006E5C5A" w:rsidRPr="00D83B5E" w:rsidRDefault="00000000">
      <w:pPr>
        <w:rPr>
          <w:color w:val="000000" w:themeColor="text1"/>
        </w:rPr>
      </w:pPr>
      <w:r w:rsidRPr="00D83B5E">
        <w:rPr>
          <w:color w:val="000000" w:themeColor="text1"/>
        </w:rPr>
        <w:t>• Final cost summary included in the final project report.</w:t>
      </w:r>
    </w:p>
    <w:p w14:paraId="00822ACC" w14:textId="77777777" w:rsidR="006E5C5A" w:rsidRPr="00D83B5E" w:rsidRDefault="00000000">
      <w:pPr>
        <w:pStyle w:val="Heading2"/>
        <w:rPr>
          <w:color w:val="000000" w:themeColor="text1"/>
        </w:rPr>
      </w:pPr>
      <w:r w:rsidRPr="00D83B5E">
        <w:rPr>
          <w:color w:val="000000" w:themeColor="text1"/>
        </w:rPr>
        <w:lastRenderedPageBreak/>
        <w:t>8. Cost Assumptions</w:t>
      </w:r>
    </w:p>
    <w:p w14:paraId="1CB095AD" w14:textId="77777777" w:rsidR="006E5C5A" w:rsidRPr="00D83B5E" w:rsidRDefault="00000000">
      <w:pPr>
        <w:rPr>
          <w:color w:val="000000" w:themeColor="text1"/>
        </w:rPr>
      </w:pPr>
      <w:r w:rsidRPr="00D83B5E">
        <w:rPr>
          <w:color w:val="000000" w:themeColor="text1"/>
        </w:rPr>
        <w:t>• All labor rates are academic estimates, not actual employment rates.</w:t>
      </w:r>
    </w:p>
    <w:p w14:paraId="3D6ABEDA" w14:textId="77777777" w:rsidR="006E5C5A" w:rsidRPr="00D83B5E" w:rsidRDefault="00000000">
      <w:pPr>
        <w:rPr>
          <w:color w:val="000000" w:themeColor="text1"/>
        </w:rPr>
      </w:pPr>
      <w:r w:rsidRPr="00D83B5E">
        <w:rPr>
          <w:color w:val="000000" w:themeColor="text1"/>
        </w:rPr>
        <w:t>• All software is free under student licenses.</w:t>
      </w:r>
    </w:p>
    <w:p w14:paraId="43288E98" w14:textId="77777777" w:rsidR="006E5C5A" w:rsidRPr="00D83B5E" w:rsidRDefault="00000000">
      <w:pPr>
        <w:rPr>
          <w:color w:val="000000" w:themeColor="text1"/>
        </w:rPr>
      </w:pPr>
      <w:r w:rsidRPr="00D83B5E">
        <w:rPr>
          <w:color w:val="000000" w:themeColor="text1"/>
        </w:rPr>
        <w:t>• No hardware purchases are needed for this project.</w:t>
      </w:r>
    </w:p>
    <w:p w14:paraId="05F333D7" w14:textId="77777777" w:rsidR="006E5C5A" w:rsidRPr="00D83B5E" w:rsidRDefault="00000000">
      <w:pPr>
        <w:rPr>
          <w:color w:val="000000" w:themeColor="text1"/>
        </w:rPr>
      </w:pPr>
      <w:r w:rsidRPr="00D83B5E">
        <w:rPr>
          <w:color w:val="000000" w:themeColor="text1"/>
        </w:rPr>
        <w:t>• Printing cost may vary slightly depending on usage.</w:t>
      </w:r>
    </w:p>
    <w:p w14:paraId="5E1871AE" w14:textId="77777777" w:rsidR="006E5C5A" w:rsidRPr="00D83B5E" w:rsidRDefault="00000000">
      <w:pPr>
        <w:rPr>
          <w:color w:val="000000" w:themeColor="text1"/>
        </w:rPr>
      </w:pPr>
      <w:r w:rsidRPr="00D83B5E">
        <w:rPr>
          <w:color w:val="000000" w:themeColor="text1"/>
        </w:rPr>
        <w:t>• No additional hidden or unplanned expenses are expected.</w:t>
      </w:r>
    </w:p>
    <w:p w14:paraId="2DFAAB07" w14:textId="77777777" w:rsidR="00D20610" w:rsidRDefault="00D20610">
      <w:pPr>
        <w:pStyle w:val="Heading1"/>
        <w:jc w:val="center"/>
        <w:rPr>
          <w:color w:val="000000" w:themeColor="text1"/>
        </w:rPr>
      </w:pPr>
    </w:p>
    <w:p w14:paraId="3ECE4D1A" w14:textId="77777777" w:rsidR="00D20610" w:rsidRDefault="00D20610">
      <w:pPr>
        <w:pStyle w:val="Heading1"/>
        <w:jc w:val="center"/>
        <w:rPr>
          <w:color w:val="000000" w:themeColor="text1"/>
        </w:rPr>
      </w:pPr>
    </w:p>
    <w:p w14:paraId="7C946E9F" w14:textId="77777777" w:rsidR="00D20610" w:rsidRDefault="00D20610">
      <w:pPr>
        <w:pStyle w:val="Heading1"/>
        <w:jc w:val="center"/>
        <w:rPr>
          <w:color w:val="000000" w:themeColor="text1"/>
        </w:rPr>
      </w:pPr>
    </w:p>
    <w:p w14:paraId="666B5D10" w14:textId="77777777" w:rsidR="00D20610" w:rsidRDefault="00D20610">
      <w:pPr>
        <w:pStyle w:val="Heading1"/>
        <w:jc w:val="center"/>
        <w:rPr>
          <w:color w:val="000000" w:themeColor="text1"/>
        </w:rPr>
      </w:pPr>
    </w:p>
    <w:p w14:paraId="45D34B42" w14:textId="77777777" w:rsidR="00D20610" w:rsidRDefault="00D20610">
      <w:pPr>
        <w:pStyle w:val="Heading1"/>
        <w:jc w:val="center"/>
        <w:rPr>
          <w:color w:val="000000" w:themeColor="text1"/>
        </w:rPr>
      </w:pPr>
    </w:p>
    <w:p w14:paraId="1B81EFEA" w14:textId="77777777" w:rsidR="00D20610" w:rsidRDefault="00D20610">
      <w:pPr>
        <w:pStyle w:val="Heading1"/>
        <w:jc w:val="center"/>
        <w:rPr>
          <w:color w:val="000000" w:themeColor="text1"/>
        </w:rPr>
      </w:pPr>
    </w:p>
    <w:p w14:paraId="6DE3355C" w14:textId="77777777" w:rsidR="00D20610" w:rsidRDefault="00D20610">
      <w:pPr>
        <w:pStyle w:val="Heading1"/>
        <w:jc w:val="center"/>
        <w:rPr>
          <w:color w:val="000000" w:themeColor="text1"/>
        </w:rPr>
      </w:pPr>
    </w:p>
    <w:p w14:paraId="794D8691" w14:textId="77777777" w:rsidR="00D20610" w:rsidRDefault="00D20610">
      <w:pPr>
        <w:pStyle w:val="Heading1"/>
        <w:jc w:val="center"/>
        <w:rPr>
          <w:color w:val="000000" w:themeColor="text1"/>
        </w:rPr>
      </w:pPr>
    </w:p>
    <w:p w14:paraId="130BE7DD" w14:textId="77777777" w:rsidR="00D20610" w:rsidRDefault="00D20610">
      <w:pPr>
        <w:pStyle w:val="Heading1"/>
        <w:jc w:val="center"/>
        <w:rPr>
          <w:color w:val="000000" w:themeColor="text1"/>
        </w:rPr>
      </w:pPr>
    </w:p>
    <w:p w14:paraId="000F17C7" w14:textId="77777777" w:rsidR="00D20610" w:rsidRDefault="00D20610">
      <w:pPr>
        <w:pStyle w:val="Heading1"/>
        <w:jc w:val="center"/>
        <w:rPr>
          <w:color w:val="000000" w:themeColor="text1"/>
        </w:rPr>
        <w:sectPr w:rsidR="00D20610" w:rsidSect="00034616">
          <w:pgSz w:w="12240" w:h="15840"/>
          <w:pgMar w:top="1440" w:right="1800" w:bottom="1440" w:left="1800" w:header="720" w:footer="720" w:gutter="0"/>
          <w:cols w:space="720"/>
          <w:docGrid w:linePitch="360"/>
        </w:sectPr>
      </w:pPr>
      <w:r>
        <w:rPr>
          <w:color w:val="000000" w:themeColor="text1"/>
        </w:rPr>
        <w:t xml:space="preserve"> </w:t>
      </w:r>
    </w:p>
    <w:p w14:paraId="6ACE115A" w14:textId="2FD0A8A7" w:rsidR="006E5C5A" w:rsidRPr="00D83B5E" w:rsidRDefault="00000000">
      <w:pPr>
        <w:pStyle w:val="Heading1"/>
        <w:jc w:val="center"/>
        <w:rPr>
          <w:color w:val="000000" w:themeColor="text1"/>
        </w:rPr>
      </w:pPr>
      <w:r w:rsidRPr="00D83B5E">
        <w:rPr>
          <w:color w:val="000000" w:themeColor="text1"/>
        </w:rPr>
        <w:lastRenderedPageBreak/>
        <w:t>Resource Management Plan</w:t>
      </w:r>
    </w:p>
    <w:p w14:paraId="7E7C8E2C" w14:textId="77777777" w:rsidR="006E5C5A" w:rsidRPr="00D83B5E" w:rsidRDefault="00000000">
      <w:pPr>
        <w:pStyle w:val="Heading2"/>
        <w:rPr>
          <w:color w:val="000000" w:themeColor="text1"/>
        </w:rPr>
      </w:pPr>
      <w:r w:rsidRPr="00D83B5E">
        <w:rPr>
          <w:color w:val="000000" w:themeColor="text1"/>
        </w:rPr>
        <w:t>1. Purpose of the Resource Plan</w:t>
      </w:r>
    </w:p>
    <w:p w14:paraId="0B671E28" w14:textId="77777777" w:rsidR="006E5C5A" w:rsidRPr="00D83B5E" w:rsidRDefault="00000000">
      <w:pPr>
        <w:rPr>
          <w:color w:val="000000" w:themeColor="text1"/>
        </w:rPr>
      </w:pPr>
      <w:r w:rsidRPr="00D83B5E">
        <w:rPr>
          <w:color w:val="000000" w:themeColor="text1"/>
        </w:rPr>
        <w:t>The purpose of this Resource Management Plan is to identify, assign, and manage all human resources, tools, and facilities required to successfully complete the Smart Campus Energy Management System project.</w:t>
      </w:r>
    </w:p>
    <w:p w14:paraId="0DFC94DD" w14:textId="77777777" w:rsidR="006E5C5A" w:rsidRPr="00D83B5E" w:rsidRDefault="00000000">
      <w:pPr>
        <w:pStyle w:val="Heading2"/>
        <w:rPr>
          <w:color w:val="000000" w:themeColor="text1"/>
        </w:rPr>
      </w:pPr>
      <w:r w:rsidRPr="00D83B5E">
        <w:rPr>
          <w:color w:val="000000" w:themeColor="text1"/>
        </w:rPr>
        <w:t>2. Project Team &amp; Roles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83B5E" w:rsidRPr="00D83B5E" w14:paraId="4791E0D5" w14:textId="77777777" w:rsidTr="00D20610">
        <w:tc>
          <w:tcPr>
            <w:tcW w:w="2880" w:type="dxa"/>
          </w:tcPr>
          <w:p w14:paraId="2DE79BD5" w14:textId="77777777" w:rsidR="006E5C5A" w:rsidRPr="00D83B5E" w:rsidRDefault="00000000">
            <w:pPr>
              <w:rPr>
                <w:color w:val="000000" w:themeColor="text1"/>
              </w:rPr>
            </w:pPr>
            <w:r w:rsidRPr="00D83B5E">
              <w:rPr>
                <w:color w:val="000000" w:themeColor="text1"/>
              </w:rPr>
              <w:t>Team Member</w:t>
            </w:r>
          </w:p>
        </w:tc>
        <w:tc>
          <w:tcPr>
            <w:tcW w:w="2880" w:type="dxa"/>
          </w:tcPr>
          <w:p w14:paraId="2952010A" w14:textId="77777777" w:rsidR="006E5C5A" w:rsidRPr="00D83B5E" w:rsidRDefault="00000000">
            <w:pPr>
              <w:rPr>
                <w:color w:val="000000" w:themeColor="text1"/>
              </w:rPr>
            </w:pPr>
            <w:r w:rsidRPr="00D83B5E">
              <w:rPr>
                <w:color w:val="000000" w:themeColor="text1"/>
              </w:rPr>
              <w:t>Role</w:t>
            </w:r>
          </w:p>
        </w:tc>
        <w:tc>
          <w:tcPr>
            <w:tcW w:w="2880" w:type="dxa"/>
          </w:tcPr>
          <w:p w14:paraId="49FE9B1F" w14:textId="77777777" w:rsidR="006E5C5A" w:rsidRPr="00D83B5E" w:rsidRDefault="00000000">
            <w:pPr>
              <w:rPr>
                <w:color w:val="000000" w:themeColor="text1"/>
              </w:rPr>
            </w:pPr>
            <w:r w:rsidRPr="00D83B5E">
              <w:rPr>
                <w:color w:val="000000" w:themeColor="text1"/>
              </w:rPr>
              <w:t>Responsibilities</w:t>
            </w:r>
          </w:p>
        </w:tc>
      </w:tr>
      <w:tr w:rsidR="00D83B5E" w:rsidRPr="00D83B5E" w14:paraId="719C5A2C" w14:textId="77777777" w:rsidTr="00D20610">
        <w:tc>
          <w:tcPr>
            <w:tcW w:w="2880" w:type="dxa"/>
          </w:tcPr>
          <w:p w14:paraId="426B2CC9" w14:textId="77777777" w:rsidR="006E5C5A" w:rsidRPr="00D83B5E" w:rsidRDefault="00000000">
            <w:pPr>
              <w:rPr>
                <w:color w:val="000000" w:themeColor="text1"/>
              </w:rPr>
            </w:pPr>
            <w:r w:rsidRPr="00D83B5E">
              <w:rPr>
                <w:color w:val="000000" w:themeColor="text1"/>
              </w:rPr>
              <w:t>Pushp Chandrasinh Rathava</w:t>
            </w:r>
          </w:p>
        </w:tc>
        <w:tc>
          <w:tcPr>
            <w:tcW w:w="2880" w:type="dxa"/>
          </w:tcPr>
          <w:p w14:paraId="24A1F9F5" w14:textId="77777777" w:rsidR="006E5C5A" w:rsidRPr="00D83B5E" w:rsidRDefault="00000000">
            <w:pPr>
              <w:rPr>
                <w:color w:val="000000" w:themeColor="text1"/>
              </w:rPr>
            </w:pPr>
            <w:r w:rsidRPr="00D83B5E">
              <w:rPr>
                <w:color w:val="000000" w:themeColor="text1"/>
              </w:rPr>
              <w:t>Project Manager / Data Analyst</w:t>
            </w:r>
          </w:p>
        </w:tc>
        <w:tc>
          <w:tcPr>
            <w:tcW w:w="2880" w:type="dxa"/>
          </w:tcPr>
          <w:p w14:paraId="74FEE4CC" w14:textId="77777777" w:rsidR="006E5C5A" w:rsidRPr="00D83B5E" w:rsidRDefault="00000000">
            <w:pPr>
              <w:rPr>
                <w:color w:val="000000" w:themeColor="text1"/>
              </w:rPr>
            </w:pPr>
            <w:r w:rsidRPr="00D83B5E">
              <w:rPr>
                <w:color w:val="000000" w:themeColor="text1"/>
              </w:rPr>
              <w:t>Lead team, manage schedule, analyze data, approve deliverables</w:t>
            </w:r>
          </w:p>
        </w:tc>
      </w:tr>
      <w:tr w:rsidR="00D83B5E" w:rsidRPr="00D83B5E" w14:paraId="7FF87653" w14:textId="77777777" w:rsidTr="00D20610">
        <w:tc>
          <w:tcPr>
            <w:tcW w:w="2880" w:type="dxa"/>
          </w:tcPr>
          <w:p w14:paraId="163C31C3" w14:textId="77777777" w:rsidR="006E5C5A" w:rsidRPr="00D83B5E" w:rsidRDefault="00000000">
            <w:pPr>
              <w:rPr>
                <w:color w:val="000000" w:themeColor="text1"/>
              </w:rPr>
            </w:pPr>
            <w:r w:rsidRPr="00D83B5E">
              <w:rPr>
                <w:color w:val="000000" w:themeColor="text1"/>
              </w:rPr>
              <w:t>Dev Patel</w:t>
            </w:r>
          </w:p>
        </w:tc>
        <w:tc>
          <w:tcPr>
            <w:tcW w:w="2880" w:type="dxa"/>
          </w:tcPr>
          <w:p w14:paraId="1E4DCF59" w14:textId="77777777" w:rsidR="006E5C5A" w:rsidRPr="00D83B5E" w:rsidRDefault="00000000">
            <w:pPr>
              <w:rPr>
                <w:color w:val="000000" w:themeColor="text1"/>
              </w:rPr>
            </w:pPr>
            <w:r w:rsidRPr="00D83B5E">
              <w:rPr>
                <w:color w:val="000000" w:themeColor="text1"/>
              </w:rPr>
              <w:t>Dashboard Developer / Data Visualization Lead</w:t>
            </w:r>
          </w:p>
        </w:tc>
        <w:tc>
          <w:tcPr>
            <w:tcW w:w="2880" w:type="dxa"/>
          </w:tcPr>
          <w:p w14:paraId="2A184414" w14:textId="77777777" w:rsidR="006E5C5A" w:rsidRPr="00D83B5E" w:rsidRDefault="00000000">
            <w:pPr>
              <w:rPr>
                <w:color w:val="000000" w:themeColor="text1"/>
              </w:rPr>
            </w:pPr>
            <w:r w:rsidRPr="00D83B5E">
              <w:rPr>
                <w:color w:val="000000" w:themeColor="text1"/>
              </w:rPr>
              <w:t>Build dashboards, clean data, create charts &amp; insights</w:t>
            </w:r>
          </w:p>
        </w:tc>
      </w:tr>
      <w:tr w:rsidR="00D83B5E" w:rsidRPr="00D83B5E" w14:paraId="51755238" w14:textId="77777777" w:rsidTr="00D20610">
        <w:tc>
          <w:tcPr>
            <w:tcW w:w="2880" w:type="dxa"/>
          </w:tcPr>
          <w:p w14:paraId="79E03DCB" w14:textId="77777777" w:rsidR="006E5C5A" w:rsidRPr="00D83B5E" w:rsidRDefault="00000000">
            <w:pPr>
              <w:rPr>
                <w:color w:val="000000" w:themeColor="text1"/>
              </w:rPr>
            </w:pPr>
            <w:r w:rsidRPr="00D83B5E">
              <w:rPr>
                <w:color w:val="000000" w:themeColor="text1"/>
              </w:rPr>
              <w:t xml:space="preserve">Sunny </w:t>
            </w:r>
            <w:proofErr w:type="spellStart"/>
            <w:r w:rsidRPr="00D83B5E">
              <w:rPr>
                <w:color w:val="000000" w:themeColor="text1"/>
              </w:rPr>
              <w:t>Sunny</w:t>
            </w:r>
            <w:proofErr w:type="spellEnd"/>
          </w:p>
        </w:tc>
        <w:tc>
          <w:tcPr>
            <w:tcW w:w="2880" w:type="dxa"/>
          </w:tcPr>
          <w:p w14:paraId="2AAF8777" w14:textId="77777777" w:rsidR="006E5C5A" w:rsidRPr="00D83B5E" w:rsidRDefault="00000000">
            <w:pPr>
              <w:rPr>
                <w:color w:val="000000" w:themeColor="text1"/>
              </w:rPr>
            </w:pPr>
            <w:r w:rsidRPr="00D83B5E">
              <w:rPr>
                <w:color w:val="000000" w:themeColor="text1"/>
              </w:rPr>
              <w:t>Communication &amp; Documentation Lead</w:t>
            </w:r>
          </w:p>
        </w:tc>
        <w:tc>
          <w:tcPr>
            <w:tcW w:w="2880" w:type="dxa"/>
          </w:tcPr>
          <w:p w14:paraId="2AEC974E" w14:textId="77777777" w:rsidR="006E5C5A" w:rsidRPr="00D83B5E" w:rsidRDefault="00000000">
            <w:pPr>
              <w:rPr>
                <w:color w:val="000000" w:themeColor="text1"/>
              </w:rPr>
            </w:pPr>
            <w:r w:rsidRPr="00D83B5E">
              <w:rPr>
                <w:color w:val="000000" w:themeColor="text1"/>
              </w:rPr>
              <w:t>Prepare all documents, manage communication, format reports</w:t>
            </w:r>
          </w:p>
        </w:tc>
      </w:tr>
    </w:tbl>
    <w:p w14:paraId="1CE001BE" w14:textId="77777777" w:rsidR="006E5C5A" w:rsidRPr="00D83B5E" w:rsidRDefault="00000000">
      <w:pPr>
        <w:pStyle w:val="Heading2"/>
        <w:rPr>
          <w:color w:val="000000" w:themeColor="text1"/>
        </w:rPr>
      </w:pPr>
      <w:r w:rsidRPr="00D83B5E">
        <w:rPr>
          <w:color w:val="000000" w:themeColor="text1"/>
        </w:rPr>
        <w:t>3. RACI Matrix (Responsible, Accountable, Consulted, Informed)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83B5E" w:rsidRPr="00D83B5E" w14:paraId="4B5D9290" w14:textId="77777777" w:rsidTr="00D83B5E">
        <w:tc>
          <w:tcPr>
            <w:tcW w:w="2160" w:type="dxa"/>
          </w:tcPr>
          <w:p w14:paraId="58AF8FDE" w14:textId="77777777" w:rsidR="006E5C5A" w:rsidRPr="00D83B5E" w:rsidRDefault="00000000">
            <w:pPr>
              <w:rPr>
                <w:color w:val="000000" w:themeColor="text1"/>
              </w:rPr>
            </w:pPr>
            <w:r w:rsidRPr="00D83B5E">
              <w:rPr>
                <w:color w:val="000000" w:themeColor="text1"/>
              </w:rPr>
              <w:t>Task / Deliverable</w:t>
            </w:r>
          </w:p>
        </w:tc>
        <w:tc>
          <w:tcPr>
            <w:tcW w:w="2160" w:type="dxa"/>
          </w:tcPr>
          <w:p w14:paraId="622F1A2D" w14:textId="77777777" w:rsidR="006E5C5A" w:rsidRPr="00D83B5E" w:rsidRDefault="00000000">
            <w:pPr>
              <w:rPr>
                <w:color w:val="000000" w:themeColor="text1"/>
              </w:rPr>
            </w:pPr>
            <w:r w:rsidRPr="00D83B5E">
              <w:rPr>
                <w:color w:val="000000" w:themeColor="text1"/>
              </w:rPr>
              <w:t>Pushp</w:t>
            </w:r>
          </w:p>
        </w:tc>
        <w:tc>
          <w:tcPr>
            <w:tcW w:w="2160" w:type="dxa"/>
          </w:tcPr>
          <w:p w14:paraId="440C2B15" w14:textId="77777777" w:rsidR="006E5C5A" w:rsidRPr="00D83B5E" w:rsidRDefault="00000000">
            <w:pPr>
              <w:rPr>
                <w:color w:val="000000" w:themeColor="text1"/>
              </w:rPr>
            </w:pPr>
            <w:r w:rsidRPr="00D83B5E">
              <w:rPr>
                <w:color w:val="000000" w:themeColor="text1"/>
              </w:rPr>
              <w:t>Dev</w:t>
            </w:r>
          </w:p>
        </w:tc>
        <w:tc>
          <w:tcPr>
            <w:tcW w:w="2160" w:type="dxa"/>
          </w:tcPr>
          <w:p w14:paraId="21DD8C56" w14:textId="77777777" w:rsidR="006E5C5A" w:rsidRPr="00D83B5E" w:rsidRDefault="00000000">
            <w:pPr>
              <w:rPr>
                <w:color w:val="000000" w:themeColor="text1"/>
              </w:rPr>
            </w:pPr>
            <w:r w:rsidRPr="00D83B5E">
              <w:rPr>
                <w:color w:val="000000" w:themeColor="text1"/>
              </w:rPr>
              <w:t>Sunny</w:t>
            </w:r>
          </w:p>
        </w:tc>
      </w:tr>
      <w:tr w:rsidR="00D83B5E" w:rsidRPr="00D83B5E" w14:paraId="25F35C96" w14:textId="77777777" w:rsidTr="00D83B5E">
        <w:tc>
          <w:tcPr>
            <w:tcW w:w="2160" w:type="dxa"/>
          </w:tcPr>
          <w:p w14:paraId="5FCC778D" w14:textId="77777777" w:rsidR="006E5C5A" w:rsidRPr="00D83B5E" w:rsidRDefault="00000000">
            <w:pPr>
              <w:rPr>
                <w:color w:val="000000" w:themeColor="text1"/>
              </w:rPr>
            </w:pPr>
            <w:r w:rsidRPr="00D83B5E">
              <w:rPr>
                <w:color w:val="000000" w:themeColor="text1"/>
              </w:rPr>
              <w:t>Project Charter</w:t>
            </w:r>
          </w:p>
        </w:tc>
        <w:tc>
          <w:tcPr>
            <w:tcW w:w="2160" w:type="dxa"/>
          </w:tcPr>
          <w:p w14:paraId="421342E0" w14:textId="77777777" w:rsidR="006E5C5A" w:rsidRPr="00D83B5E" w:rsidRDefault="00000000">
            <w:pPr>
              <w:rPr>
                <w:color w:val="000000" w:themeColor="text1"/>
              </w:rPr>
            </w:pPr>
            <w:r w:rsidRPr="00D83B5E">
              <w:rPr>
                <w:color w:val="000000" w:themeColor="text1"/>
              </w:rPr>
              <w:t>A</w:t>
            </w:r>
          </w:p>
        </w:tc>
        <w:tc>
          <w:tcPr>
            <w:tcW w:w="2160" w:type="dxa"/>
          </w:tcPr>
          <w:p w14:paraId="77F95F5E" w14:textId="77777777" w:rsidR="006E5C5A" w:rsidRPr="00D83B5E" w:rsidRDefault="00000000">
            <w:pPr>
              <w:rPr>
                <w:color w:val="000000" w:themeColor="text1"/>
              </w:rPr>
            </w:pPr>
            <w:r w:rsidRPr="00D83B5E">
              <w:rPr>
                <w:color w:val="000000" w:themeColor="text1"/>
              </w:rPr>
              <w:t>C</w:t>
            </w:r>
          </w:p>
        </w:tc>
        <w:tc>
          <w:tcPr>
            <w:tcW w:w="2160" w:type="dxa"/>
          </w:tcPr>
          <w:p w14:paraId="34CC8ABE" w14:textId="77777777" w:rsidR="006E5C5A" w:rsidRPr="00D83B5E" w:rsidRDefault="00000000">
            <w:pPr>
              <w:rPr>
                <w:color w:val="000000" w:themeColor="text1"/>
              </w:rPr>
            </w:pPr>
            <w:r w:rsidRPr="00D83B5E">
              <w:rPr>
                <w:color w:val="000000" w:themeColor="text1"/>
              </w:rPr>
              <w:t>R</w:t>
            </w:r>
          </w:p>
        </w:tc>
      </w:tr>
      <w:tr w:rsidR="00D83B5E" w:rsidRPr="00D83B5E" w14:paraId="335AC3EB" w14:textId="77777777" w:rsidTr="00D83B5E">
        <w:tc>
          <w:tcPr>
            <w:tcW w:w="2160" w:type="dxa"/>
          </w:tcPr>
          <w:p w14:paraId="0433BDDD" w14:textId="77777777" w:rsidR="006E5C5A" w:rsidRPr="00D83B5E" w:rsidRDefault="00000000">
            <w:pPr>
              <w:rPr>
                <w:color w:val="000000" w:themeColor="text1"/>
              </w:rPr>
            </w:pPr>
            <w:r w:rsidRPr="00D83B5E">
              <w:rPr>
                <w:color w:val="000000" w:themeColor="text1"/>
              </w:rPr>
              <w:t>Communication Plan</w:t>
            </w:r>
          </w:p>
        </w:tc>
        <w:tc>
          <w:tcPr>
            <w:tcW w:w="2160" w:type="dxa"/>
          </w:tcPr>
          <w:p w14:paraId="500772D1" w14:textId="77777777" w:rsidR="006E5C5A" w:rsidRPr="00D83B5E" w:rsidRDefault="00000000">
            <w:pPr>
              <w:rPr>
                <w:color w:val="000000" w:themeColor="text1"/>
              </w:rPr>
            </w:pPr>
            <w:r w:rsidRPr="00D83B5E">
              <w:rPr>
                <w:color w:val="000000" w:themeColor="text1"/>
              </w:rPr>
              <w:t>A</w:t>
            </w:r>
          </w:p>
        </w:tc>
        <w:tc>
          <w:tcPr>
            <w:tcW w:w="2160" w:type="dxa"/>
          </w:tcPr>
          <w:p w14:paraId="48CCAA38" w14:textId="77777777" w:rsidR="006E5C5A" w:rsidRPr="00D83B5E" w:rsidRDefault="00000000">
            <w:pPr>
              <w:rPr>
                <w:color w:val="000000" w:themeColor="text1"/>
              </w:rPr>
            </w:pPr>
            <w:r w:rsidRPr="00D83B5E">
              <w:rPr>
                <w:color w:val="000000" w:themeColor="text1"/>
              </w:rPr>
              <w:t>C</w:t>
            </w:r>
          </w:p>
        </w:tc>
        <w:tc>
          <w:tcPr>
            <w:tcW w:w="2160" w:type="dxa"/>
          </w:tcPr>
          <w:p w14:paraId="6EAB0E91" w14:textId="77777777" w:rsidR="006E5C5A" w:rsidRPr="00D83B5E" w:rsidRDefault="00000000">
            <w:pPr>
              <w:rPr>
                <w:color w:val="000000" w:themeColor="text1"/>
              </w:rPr>
            </w:pPr>
            <w:r w:rsidRPr="00D83B5E">
              <w:rPr>
                <w:color w:val="000000" w:themeColor="text1"/>
              </w:rPr>
              <w:t>R</w:t>
            </w:r>
          </w:p>
        </w:tc>
      </w:tr>
      <w:tr w:rsidR="00D83B5E" w:rsidRPr="00D83B5E" w14:paraId="53EBE919" w14:textId="77777777" w:rsidTr="00D83B5E">
        <w:tc>
          <w:tcPr>
            <w:tcW w:w="2160" w:type="dxa"/>
          </w:tcPr>
          <w:p w14:paraId="3C1ACFEF" w14:textId="77777777" w:rsidR="006E5C5A" w:rsidRPr="00D83B5E" w:rsidRDefault="00000000">
            <w:pPr>
              <w:rPr>
                <w:color w:val="000000" w:themeColor="text1"/>
              </w:rPr>
            </w:pPr>
            <w:r w:rsidRPr="00D83B5E">
              <w:rPr>
                <w:color w:val="000000" w:themeColor="text1"/>
              </w:rPr>
              <w:t>Risk Management Plan</w:t>
            </w:r>
          </w:p>
        </w:tc>
        <w:tc>
          <w:tcPr>
            <w:tcW w:w="2160" w:type="dxa"/>
          </w:tcPr>
          <w:p w14:paraId="6BA7DB30" w14:textId="77777777" w:rsidR="006E5C5A" w:rsidRPr="00D83B5E" w:rsidRDefault="00000000">
            <w:pPr>
              <w:rPr>
                <w:color w:val="000000" w:themeColor="text1"/>
              </w:rPr>
            </w:pPr>
            <w:r w:rsidRPr="00D83B5E">
              <w:rPr>
                <w:color w:val="000000" w:themeColor="text1"/>
              </w:rPr>
              <w:t>A</w:t>
            </w:r>
          </w:p>
        </w:tc>
        <w:tc>
          <w:tcPr>
            <w:tcW w:w="2160" w:type="dxa"/>
          </w:tcPr>
          <w:p w14:paraId="2190B8B3" w14:textId="77777777" w:rsidR="006E5C5A" w:rsidRPr="00D83B5E" w:rsidRDefault="00000000">
            <w:pPr>
              <w:rPr>
                <w:color w:val="000000" w:themeColor="text1"/>
              </w:rPr>
            </w:pPr>
            <w:r w:rsidRPr="00D83B5E">
              <w:rPr>
                <w:color w:val="000000" w:themeColor="text1"/>
              </w:rPr>
              <w:t>C</w:t>
            </w:r>
          </w:p>
        </w:tc>
        <w:tc>
          <w:tcPr>
            <w:tcW w:w="2160" w:type="dxa"/>
          </w:tcPr>
          <w:p w14:paraId="480A7309" w14:textId="77777777" w:rsidR="006E5C5A" w:rsidRPr="00D83B5E" w:rsidRDefault="00000000">
            <w:pPr>
              <w:rPr>
                <w:color w:val="000000" w:themeColor="text1"/>
              </w:rPr>
            </w:pPr>
            <w:r w:rsidRPr="00D83B5E">
              <w:rPr>
                <w:color w:val="000000" w:themeColor="text1"/>
              </w:rPr>
              <w:t>R</w:t>
            </w:r>
          </w:p>
        </w:tc>
      </w:tr>
      <w:tr w:rsidR="00D83B5E" w:rsidRPr="00D83B5E" w14:paraId="42D9BD2A" w14:textId="77777777" w:rsidTr="00D83B5E">
        <w:tc>
          <w:tcPr>
            <w:tcW w:w="2160" w:type="dxa"/>
          </w:tcPr>
          <w:p w14:paraId="1C5A5334" w14:textId="77777777" w:rsidR="006E5C5A" w:rsidRPr="00D83B5E" w:rsidRDefault="00000000">
            <w:pPr>
              <w:rPr>
                <w:color w:val="000000" w:themeColor="text1"/>
              </w:rPr>
            </w:pPr>
            <w:r w:rsidRPr="00D83B5E">
              <w:rPr>
                <w:color w:val="000000" w:themeColor="text1"/>
              </w:rPr>
              <w:t>Quality Management Plan</w:t>
            </w:r>
          </w:p>
        </w:tc>
        <w:tc>
          <w:tcPr>
            <w:tcW w:w="2160" w:type="dxa"/>
          </w:tcPr>
          <w:p w14:paraId="5036B3AD" w14:textId="77777777" w:rsidR="006E5C5A" w:rsidRPr="00D83B5E" w:rsidRDefault="00000000">
            <w:pPr>
              <w:rPr>
                <w:color w:val="000000" w:themeColor="text1"/>
              </w:rPr>
            </w:pPr>
            <w:r w:rsidRPr="00D83B5E">
              <w:rPr>
                <w:color w:val="000000" w:themeColor="text1"/>
              </w:rPr>
              <w:t>A</w:t>
            </w:r>
          </w:p>
        </w:tc>
        <w:tc>
          <w:tcPr>
            <w:tcW w:w="2160" w:type="dxa"/>
          </w:tcPr>
          <w:p w14:paraId="5D97E01E" w14:textId="77777777" w:rsidR="006E5C5A" w:rsidRPr="00D83B5E" w:rsidRDefault="00000000">
            <w:pPr>
              <w:rPr>
                <w:color w:val="000000" w:themeColor="text1"/>
              </w:rPr>
            </w:pPr>
            <w:r w:rsidRPr="00D83B5E">
              <w:rPr>
                <w:color w:val="000000" w:themeColor="text1"/>
              </w:rPr>
              <w:t>C</w:t>
            </w:r>
          </w:p>
        </w:tc>
        <w:tc>
          <w:tcPr>
            <w:tcW w:w="2160" w:type="dxa"/>
          </w:tcPr>
          <w:p w14:paraId="267DCACC" w14:textId="77777777" w:rsidR="006E5C5A" w:rsidRPr="00D83B5E" w:rsidRDefault="00000000">
            <w:pPr>
              <w:rPr>
                <w:color w:val="000000" w:themeColor="text1"/>
              </w:rPr>
            </w:pPr>
            <w:r w:rsidRPr="00D83B5E">
              <w:rPr>
                <w:color w:val="000000" w:themeColor="text1"/>
              </w:rPr>
              <w:t>R</w:t>
            </w:r>
          </w:p>
        </w:tc>
      </w:tr>
      <w:tr w:rsidR="00D83B5E" w:rsidRPr="00D83B5E" w14:paraId="08ED87EE" w14:textId="77777777" w:rsidTr="00D83B5E">
        <w:tc>
          <w:tcPr>
            <w:tcW w:w="2160" w:type="dxa"/>
          </w:tcPr>
          <w:p w14:paraId="363AD1EB" w14:textId="77777777" w:rsidR="006E5C5A" w:rsidRPr="00D83B5E" w:rsidRDefault="00000000">
            <w:pPr>
              <w:rPr>
                <w:color w:val="000000" w:themeColor="text1"/>
              </w:rPr>
            </w:pPr>
            <w:r w:rsidRPr="00D83B5E">
              <w:rPr>
                <w:color w:val="000000" w:themeColor="text1"/>
              </w:rPr>
              <w:t>Scope Management Plan</w:t>
            </w:r>
          </w:p>
        </w:tc>
        <w:tc>
          <w:tcPr>
            <w:tcW w:w="2160" w:type="dxa"/>
          </w:tcPr>
          <w:p w14:paraId="09940029" w14:textId="77777777" w:rsidR="006E5C5A" w:rsidRPr="00D83B5E" w:rsidRDefault="00000000">
            <w:pPr>
              <w:rPr>
                <w:color w:val="000000" w:themeColor="text1"/>
              </w:rPr>
            </w:pPr>
            <w:r w:rsidRPr="00D83B5E">
              <w:rPr>
                <w:color w:val="000000" w:themeColor="text1"/>
              </w:rPr>
              <w:t>A</w:t>
            </w:r>
          </w:p>
        </w:tc>
        <w:tc>
          <w:tcPr>
            <w:tcW w:w="2160" w:type="dxa"/>
          </w:tcPr>
          <w:p w14:paraId="0DD6EBEE" w14:textId="77777777" w:rsidR="006E5C5A" w:rsidRPr="00D83B5E" w:rsidRDefault="00000000">
            <w:pPr>
              <w:rPr>
                <w:color w:val="000000" w:themeColor="text1"/>
              </w:rPr>
            </w:pPr>
            <w:r w:rsidRPr="00D83B5E">
              <w:rPr>
                <w:color w:val="000000" w:themeColor="text1"/>
              </w:rPr>
              <w:t>C</w:t>
            </w:r>
          </w:p>
        </w:tc>
        <w:tc>
          <w:tcPr>
            <w:tcW w:w="2160" w:type="dxa"/>
          </w:tcPr>
          <w:p w14:paraId="0925C46F" w14:textId="77777777" w:rsidR="006E5C5A" w:rsidRPr="00D83B5E" w:rsidRDefault="00000000">
            <w:pPr>
              <w:rPr>
                <w:color w:val="000000" w:themeColor="text1"/>
              </w:rPr>
            </w:pPr>
            <w:r w:rsidRPr="00D83B5E">
              <w:rPr>
                <w:color w:val="000000" w:themeColor="text1"/>
              </w:rPr>
              <w:t>R</w:t>
            </w:r>
          </w:p>
        </w:tc>
      </w:tr>
      <w:tr w:rsidR="00D83B5E" w:rsidRPr="00D83B5E" w14:paraId="36D08B48" w14:textId="77777777" w:rsidTr="00D83B5E">
        <w:tc>
          <w:tcPr>
            <w:tcW w:w="2160" w:type="dxa"/>
          </w:tcPr>
          <w:p w14:paraId="1B847261" w14:textId="77777777" w:rsidR="006E5C5A" w:rsidRPr="00D83B5E" w:rsidRDefault="00000000">
            <w:pPr>
              <w:rPr>
                <w:color w:val="000000" w:themeColor="text1"/>
              </w:rPr>
            </w:pPr>
            <w:r w:rsidRPr="00D83B5E">
              <w:rPr>
                <w:color w:val="000000" w:themeColor="text1"/>
              </w:rPr>
              <w:t>Cost Management Plan</w:t>
            </w:r>
          </w:p>
        </w:tc>
        <w:tc>
          <w:tcPr>
            <w:tcW w:w="2160" w:type="dxa"/>
          </w:tcPr>
          <w:p w14:paraId="4324C090" w14:textId="77777777" w:rsidR="006E5C5A" w:rsidRPr="00D83B5E" w:rsidRDefault="00000000">
            <w:pPr>
              <w:rPr>
                <w:color w:val="000000" w:themeColor="text1"/>
              </w:rPr>
            </w:pPr>
            <w:r w:rsidRPr="00D83B5E">
              <w:rPr>
                <w:color w:val="000000" w:themeColor="text1"/>
              </w:rPr>
              <w:t>A</w:t>
            </w:r>
          </w:p>
        </w:tc>
        <w:tc>
          <w:tcPr>
            <w:tcW w:w="2160" w:type="dxa"/>
          </w:tcPr>
          <w:p w14:paraId="73FC3F88" w14:textId="77777777" w:rsidR="006E5C5A" w:rsidRPr="00D83B5E" w:rsidRDefault="00000000">
            <w:pPr>
              <w:rPr>
                <w:color w:val="000000" w:themeColor="text1"/>
              </w:rPr>
            </w:pPr>
            <w:r w:rsidRPr="00D83B5E">
              <w:rPr>
                <w:color w:val="000000" w:themeColor="text1"/>
              </w:rPr>
              <w:t>C</w:t>
            </w:r>
          </w:p>
        </w:tc>
        <w:tc>
          <w:tcPr>
            <w:tcW w:w="2160" w:type="dxa"/>
          </w:tcPr>
          <w:p w14:paraId="2F1E41D6" w14:textId="77777777" w:rsidR="006E5C5A" w:rsidRPr="00D83B5E" w:rsidRDefault="00000000">
            <w:pPr>
              <w:rPr>
                <w:color w:val="000000" w:themeColor="text1"/>
              </w:rPr>
            </w:pPr>
            <w:r w:rsidRPr="00D83B5E">
              <w:rPr>
                <w:color w:val="000000" w:themeColor="text1"/>
              </w:rPr>
              <w:t>R</w:t>
            </w:r>
          </w:p>
        </w:tc>
      </w:tr>
      <w:tr w:rsidR="00D83B5E" w:rsidRPr="00D83B5E" w14:paraId="07A5A579" w14:textId="77777777" w:rsidTr="00D83B5E">
        <w:tc>
          <w:tcPr>
            <w:tcW w:w="2160" w:type="dxa"/>
          </w:tcPr>
          <w:p w14:paraId="797C0924" w14:textId="77777777" w:rsidR="006E5C5A" w:rsidRPr="00D83B5E" w:rsidRDefault="00000000">
            <w:pPr>
              <w:rPr>
                <w:color w:val="000000" w:themeColor="text1"/>
              </w:rPr>
            </w:pPr>
            <w:r w:rsidRPr="00D83B5E">
              <w:rPr>
                <w:color w:val="000000" w:themeColor="text1"/>
              </w:rPr>
              <w:t xml:space="preserve">Resource </w:t>
            </w:r>
            <w:r w:rsidRPr="00D83B5E">
              <w:rPr>
                <w:color w:val="000000" w:themeColor="text1"/>
              </w:rPr>
              <w:lastRenderedPageBreak/>
              <w:t>Management Plan</w:t>
            </w:r>
          </w:p>
        </w:tc>
        <w:tc>
          <w:tcPr>
            <w:tcW w:w="2160" w:type="dxa"/>
          </w:tcPr>
          <w:p w14:paraId="2677AEEE" w14:textId="77777777" w:rsidR="006E5C5A" w:rsidRPr="00D83B5E" w:rsidRDefault="00000000">
            <w:pPr>
              <w:rPr>
                <w:color w:val="000000" w:themeColor="text1"/>
              </w:rPr>
            </w:pPr>
            <w:r w:rsidRPr="00D83B5E">
              <w:rPr>
                <w:color w:val="000000" w:themeColor="text1"/>
              </w:rPr>
              <w:lastRenderedPageBreak/>
              <w:t>A</w:t>
            </w:r>
          </w:p>
        </w:tc>
        <w:tc>
          <w:tcPr>
            <w:tcW w:w="2160" w:type="dxa"/>
          </w:tcPr>
          <w:p w14:paraId="587E95E2" w14:textId="77777777" w:rsidR="006E5C5A" w:rsidRPr="00D83B5E" w:rsidRDefault="00000000">
            <w:pPr>
              <w:rPr>
                <w:color w:val="000000" w:themeColor="text1"/>
              </w:rPr>
            </w:pPr>
            <w:r w:rsidRPr="00D83B5E">
              <w:rPr>
                <w:color w:val="000000" w:themeColor="text1"/>
              </w:rPr>
              <w:t>C</w:t>
            </w:r>
          </w:p>
        </w:tc>
        <w:tc>
          <w:tcPr>
            <w:tcW w:w="2160" w:type="dxa"/>
          </w:tcPr>
          <w:p w14:paraId="0B48EC80" w14:textId="77777777" w:rsidR="006E5C5A" w:rsidRPr="00D83B5E" w:rsidRDefault="00000000">
            <w:pPr>
              <w:rPr>
                <w:color w:val="000000" w:themeColor="text1"/>
              </w:rPr>
            </w:pPr>
            <w:r w:rsidRPr="00D83B5E">
              <w:rPr>
                <w:color w:val="000000" w:themeColor="text1"/>
              </w:rPr>
              <w:t>R</w:t>
            </w:r>
          </w:p>
        </w:tc>
      </w:tr>
      <w:tr w:rsidR="00D83B5E" w:rsidRPr="00D83B5E" w14:paraId="21DA39DC" w14:textId="77777777" w:rsidTr="00D83B5E">
        <w:tc>
          <w:tcPr>
            <w:tcW w:w="2160" w:type="dxa"/>
          </w:tcPr>
          <w:p w14:paraId="78C9C48E" w14:textId="77777777" w:rsidR="006E5C5A" w:rsidRPr="00D83B5E" w:rsidRDefault="00000000">
            <w:pPr>
              <w:rPr>
                <w:color w:val="000000" w:themeColor="text1"/>
              </w:rPr>
            </w:pPr>
            <w:r w:rsidRPr="00D83B5E">
              <w:rPr>
                <w:color w:val="000000" w:themeColor="text1"/>
              </w:rPr>
              <w:t>Dataset Cleaning</w:t>
            </w:r>
          </w:p>
        </w:tc>
        <w:tc>
          <w:tcPr>
            <w:tcW w:w="2160" w:type="dxa"/>
          </w:tcPr>
          <w:p w14:paraId="6F86853A" w14:textId="77777777" w:rsidR="006E5C5A" w:rsidRPr="00D83B5E" w:rsidRDefault="00000000">
            <w:pPr>
              <w:rPr>
                <w:color w:val="000000" w:themeColor="text1"/>
              </w:rPr>
            </w:pPr>
            <w:r w:rsidRPr="00D83B5E">
              <w:rPr>
                <w:color w:val="000000" w:themeColor="text1"/>
              </w:rPr>
              <w:t>R</w:t>
            </w:r>
          </w:p>
        </w:tc>
        <w:tc>
          <w:tcPr>
            <w:tcW w:w="2160" w:type="dxa"/>
          </w:tcPr>
          <w:p w14:paraId="16B1F5D6" w14:textId="77777777" w:rsidR="006E5C5A" w:rsidRPr="00D83B5E" w:rsidRDefault="00000000">
            <w:pPr>
              <w:rPr>
                <w:color w:val="000000" w:themeColor="text1"/>
              </w:rPr>
            </w:pPr>
            <w:r w:rsidRPr="00D83B5E">
              <w:rPr>
                <w:color w:val="000000" w:themeColor="text1"/>
              </w:rPr>
              <w:t>R</w:t>
            </w:r>
          </w:p>
        </w:tc>
        <w:tc>
          <w:tcPr>
            <w:tcW w:w="2160" w:type="dxa"/>
          </w:tcPr>
          <w:p w14:paraId="4430DEA5" w14:textId="77777777" w:rsidR="006E5C5A" w:rsidRPr="00D83B5E" w:rsidRDefault="00000000">
            <w:pPr>
              <w:rPr>
                <w:color w:val="000000" w:themeColor="text1"/>
              </w:rPr>
            </w:pPr>
            <w:r w:rsidRPr="00D83B5E">
              <w:rPr>
                <w:color w:val="000000" w:themeColor="text1"/>
              </w:rPr>
              <w:t>I</w:t>
            </w:r>
          </w:p>
        </w:tc>
      </w:tr>
      <w:tr w:rsidR="00D83B5E" w:rsidRPr="00D83B5E" w14:paraId="4D2B7603" w14:textId="77777777" w:rsidTr="00D83B5E">
        <w:tc>
          <w:tcPr>
            <w:tcW w:w="2160" w:type="dxa"/>
          </w:tcPr>
          <w:p w14:paraId="4BEA5F33" w14:textId="77777777" w:rsidR="006E5C5A" w:rsidRPr="00D83B5E" w:rsidRDefault="00000000">
            <w:pPr>
              <w:rPr>
                <w:color w:val="000000" w:themeColor="text1"/>
              </w:rPr>
            </w:pPr>
            <w:r w:rsidRPr="00D83B5E">
              <w:rPr>
                <w:color w:val="000000" w:themeColor="text1"/>
              </w:rPr>
              <w:t>Dashboard Development</w:t>
            </w:r>
          </w:p>
        </w:tc>
        <w:tc>
          <w:tcPr>
            <w:tcW w:w="2160" w:type="dxa"/>
          </w:tcPr>
          <w:p w14:paraId="7952FCCB" w14:textId="77777777" w:rsidR="006E5C5A" w:rsidRPr="00D83B5E" w:rsidRDefault="00000000">
            <w:pPr>
              <w:rPr>
                <w:color w:val="000000" w:themeColor="text1"/>
              </w:rPr>
            </w:pPr>
            <w:r w:rsidRPr="00D83B5E">
              <w:rPr>
                <w:color w:val="000000" w:themeColor="text1"/>
              </w:rPr>
              <w:t>C</w:t>
            </w:r>
          </w:p>
        </w:tc>
        <w:tc>
          <w:tcPr>
            <w:tcW w:w="2160" w:type="dxa"/>
          </w:tcPr>
          <w:p w14:paraId="7FB8ECB5" w14:textId="77777777" w:rsidR="006E5C5A" w:rsidRPr="00D83B5E" w:rsidRDefault="00000000">
            <w:pPr>
              <w:rPr>
                <w:color w:val="000000" w:themeColor="text1"/>
              </w:rPr>
            </w:pPr>
            <w:r w:rsidRPr="00D83B5E">
              <w:rPr>
                <w:color w:val="000000" w:themeColor="text1"/>
              </w:rPr>
              <w:t>A/R</w:t>
            </w:r>
          </w:p>
        </w:tc>
        <w:tc>
          <w:tcPr>
            <w:tcW w:w="2160" w:type="dxa"/>
          </w:tcPr>
          <w:p w14:paraId="745DCA6C" w14:textId="77777777" w:rsidR="006E5C5A" w:rsidRPr="00D83B5E" w:rsidRDefault="00000000">
            <w:pPr>
              <w:rPr>
                <w:color w:val="000000" w:themeColor="text1"/>
              </w:rPr>
            </w:pPr>
            <w:r w:rsidRPr="00D83B5E">
              <w:rPr>
                <w:color w:val="000000" w:themeColor="text1"/>
              </w:rPr>
              <w:t>I</w:t>
            </w:r>
          </w:p>
        </w:tc>
      </w:tr>
      <w:tr w:rsidR="00D83B5E" w:rsidRPr="00D83B5E" w14:paraId="1C0D094E" w14:textId="77777777" w:rsidTr="00D83B5E">
        <w:tc>
          <w:tcPr>
            <w:tcW w:w="2160" w:type="dxa"/>
          </w:tcPr>
          <w:p w14:paraId="175B36C5" w14:textId="77777777" w:rsidR="006E5C5A" w:rsidRPr="00D83B5E" w:rsidRDefault="00000000">
            <w:pPr>
              <w:rPr>
                <w:color w:val="000000" w:themeColor="text1"/>
              </w:rPr>
            </w:pPr>
            <w:r w:rsidRPr="00D83B5E">
              <w:rPr>
                <w:color w:val="000000" w:themeColor="text1"/>
              </w:rPr>
              <w:t>Analysis &amp; Insights</w:t>
            </w:r>
          </w:p>
        </w:tc>
        <w:tc>
          <w:tcPr>
            <w:tcW w:w="2160" w:type="dxa"/>
          </w:tcPr>
          <w:p w14:paraId="2150E9B4" w14:textId="77777777" w:rsidR="006E5C5A" w:rsidRPr="00D83B5E" w:rsidRDefault="00000000">
            <w:pPr>
              <w:rPr>
                <w:color w:val="000000" w:themeColor="text1"/>
              </w:rPr>
            </w:pPr>
            <w:r w:rsidRPr="00D83B5E">
              <w:rPr>
                <w:color w:val="000000" w:themeColor="text1"/>
              </w:rPr>
              <w:t>A/R</w:t>
            </w:r>
          </w:p>
        </w:tc>
        <w:tc>
          <w:tcPr>
            <w:tcW w:w="2160" w:type="dxa"/>
          </w:tcPr>
          <w:p w14:paraId="38225277" w14:textId="77777777" w:rsidR="006E5C5A" w:rsidRPr="00D83B5E" w:rsidRDefault="00000000">
            <w:pPr>
              <w:rPr>
                <w:color w:val="000000" w:themeColor="text1"/>
              </w:rPr>
            </w:pPr>
            <w:r w:rsidRPr="00D83B5E">
              <w:rPr>
                <w:color w:val="000000" w:themeColor="text1"/>
              </w:rPr>
              <w:t>R</w:t>
            </w:r>
          </w:p>
        </w:tc>
        <w:tc>
          <w:tcPr>
            <w:tcW w:w="2160" w:type="dxa"/>
          </w:tcPr>
          <w:p w14:paraId="17C2824A" w14:textId="77777777" w:rsidR="006E5C5A" w:rsidRPr="00D83B5E" w:rsidRDefault="00000000">
            <w:pPr>
              <w:rPr>
                <w:color w:val="000000" w:themeColor="text1"/>
              </w:rPr>
            </w:pPr>
            <w:r w:rsidRPr="00D83B5E">
              <w:rPr>
                <w:color w:val="000000" w:themeColor="text1"/>
              </w:rPr>
              <w:t>I</w:t>
            </w:r>
          </w:p>
        </w:tc>
      </w:tr>
      <w:tr w:rsidR="00D83B5E" w:rsidRPr="00D83B5E" w14:paraId="61878DBE" w14:textId="77777777" w:rsidTr="00D83B5E">
        <w:tc>
          <w:tcPr>
            <w:tcW w:w="2160" w:type="dxa"/>
          </w:tcPr>
          <w:p w14:paraId="3B2AC68F" w14:textId="77777777" w:rsidR="006E5C5A" w:rsidRPr="00D83B5E" w:rsidRDefault="00000000">
            <w:pPr>
              <w:rPr>
                <w:color w:val="000000" w:themeColor="text1"/>
              </w:rPr>
            </w:pPr>
            <w:r w:rsidRPr="00D83B5E">
              <w:rPr>
                <w:color w:val="000000" w:themeColor="text1"/>
              </w:rPr>
              <w:t>Educational Campaign</w:t>
            </w:r>
          </w:p>
        </w:tc>
        <w:tc>
          <w:tcPr>
            <w:tcW w:w="2160" w:type="dxa"/>
          </w:tcPr>
          <w:p w14:paraId="731031E4" w14:textId="77777777" w:rsidR="006E5C5A" w:rsidRPr="00D83B5E" w:rsidRDefault="00000000">
            <w:pPr>
              <w:rPr>
                <w:color w:val="000000" w:themeColor="text1"/>
              </w:rPr>
            </w:pPr>
            <w:r w:rsidRPr="00D83B5E">
              <w:rPr>
                <w:color w:val="000000" w:themeColor="text1"/>
              </w:rPr>
              <w:t>A</w:t>
            </w:r>
          </w:p>
        </w:tc>
        <w:tc>
          <w:tcPr>
            <w:tcW w:w="2160" w:type="dxa"/>
          </w:tcPr>
          <w:p w14:paraId="4F56DEC7" w14:textId="77777777" w:rsidR="006E5C5A" w:rsidRPr="00D83B5E" w:rsidRDefault="00000000">
            <w:pPr>
              <w:rPr>
                <w:color w:val="000000" w:themeColor="text1"/>
              </w:rPr>
            </w:pPr>
            <w:r w:rsidRPr="00D83B5E">
              <w:rPr>
                <w:color w:val="000000" w:themeColor="text1"/>
              </w:rPr>
              <w:t>C</w:t>
            </w:r>
          </w:p>
        </w:tc>
        <w:tc>
          <w:tcPr>
            <w:tcW w:w="2160" w:type="dxa"/>
          </w:tcPr>
          <w:p w14:paraId="52AD684F" w14:textId="77777777" w:rsidR="006E5C5A" w:rsidRPr="00D83B5E" w:rsidRDefault="00000000">
            <w:pPr>
              <w:rPr>
                <w:color w:val="000000" w:themeColor="text1"/>
              </w:rPr>
            </w:pPr>
            <w:r w:rsidRPr="00D83B5E">
              <w:rPr>
                <w:color w:val="000000" w:themeColor="text1"/>
              </w:rPr>
              <w:t>R</w:t>
            </w:r>
          </w:p>
        </w:tc>
      </w:tr>
      <w:tr w:rsidR="00D83B5E" w:rsidRPr="00D83B5E" w14:paraId="2526BB28" w14:textId="77777777" w:rsidTr="00D83B5E">
        <w:tc>
          <w:tcPr>
            <w:tcW w:w="2160" w:type="dxa"/>
          </w:tcPr>
          <w:p w14:paraId="28559335" w14:textId="77777777" w:rsidR="006E5C5A" w:rsidRPr="00D83B5E" w:rsidRDefault="00000000">
            <w:pPr>
              <w:rPr>
                <w:color w:val="000000" w:themeColor="text1"/>
              </w:rPr>
            </w:pPr>
            <w:r w:rsidRPr="00D83B5E">
              <w:rPr>
                <w:color w:val="000000" w:themeColor="text1"/>
              </w:rPr>
              <w:t>Final Report</w:t>
            </w:r>
          </w:p>
        </w:tc>
        <w:tc>
          <w:tcPr>
            <w:tcW w:w="2160" w:type="dxa"/>
          </w:tcPr>
          <w:p w14:paraId="75FD2248" w14:textId="77777777" w:rsidR="006E5C5A" w:rsidRPr="00D83B5E" w:rsidRDefault="00000000">
            <w:pPr>
              <w:rPr>
                <w:color w:val="000000" w:themeColor="text1"/>
              </w:rPr>
            </w:pPr>
            <w:r w:rsidRPr="00D83B5E">
              <w:rPr>
                <w:color w:val="000000" w:themeColor="text1"/>
              </w:rPr>
              <w:t>A</w:t>
            </w:r>
          </w:p>
        </w:tc>
        <w:tc>
          <w:tcPr>
            <w:tcW w:w="2160" w:type="dxa"/>
          </w:tcPr>
          <w:p w14:paraId="0B190FAF" w14:textId="77777777" w:rsidR="006E5C5A" w:rsidRPr="00D83B5E" w:rsidRDefault="00000000">
            <w:pPr>
              <w:rPr>
                <w:color w:val="000000" w:themeColor="text1"/>
              </w:rPr>
            </w:pPr>
            <w:r w:rsidRPr="00D83B5E">
              <w:rPr>
                <w:color w:val="000000" w:themeColor="text1"/>
              </w:rPr>
              <w:t>C</w:t>
            </w:r>
          </w:p>
        </w:tc>
        <w:tc>
          <w:tcPr>
            <w:tcW w:w="2160" w:type="dxa"/>
          </w:tcPr>
          <w:p w14:paraId="5B7B52DC" w14:textId="77777777" w:rsidR="006E5C5A" w:rsidRPr="00D83B5E" w:rsidRDefault="00000000">
            <w:pPr>
              <w:rPr>
                <w:color w:val="000000" w:themeColor="text1"/>
              </w:rPr>
            </w:pPr>
            <w:r w:rsidRPr="00D83B5E">
              <w:rPr>
                <w:color w:val="000000" w:themeColor="text1"/>
              </w:rPr>
              <w:t>R</w:t>
            </w:r>
          </w:p>
        </w:tc>
      </w:tr>
      <w:tr w:rsidR="00D83B5E" w:rsidRPr="00D83B5E" w14:paraId="7D66DE54" w14:textId="77777777" w:rsidTr="00D83B5E">
        <w:tc>
          <w:tcPr>
            <w:tcW w:w="2160" w:type="dxa"/>
          </w:tcPr>
          <w:p w14:paraId="59E6C353" w14:textId="77777777" w:rsidR="006E5C5A" w:rsidRPr="00D83B5E" w:rsidRDefault="00000000">
            <w:pPr>
              <w:rPr>
                <w:color w:val="000000" w:themeColor="text1"/>
              </w:rPr>
            </w:pPr>
            <w:r w:rsidRPr="00D83B5E">
              <w:rPr>
                <w:color w:val="000000" w:themeColor="text1"/>
              </w:rPr>
              <w:t>Final Presentation</w:t>
            </w:r>
          </w:p>
        </w:tc>
        <w:tc>
          <w:tcPr>
            <w:tcW w:w="2160" w:type="dxa"/>
          </w:tcPr>
          <w:p w14:paraId="04E0202C" w14:textId="77777777" w:rsidR="006E5C5A" w:rsidRPr="00D83B5E" w:rsidRDefault="00000000">
            <w:pPr>
              <w:rPr>
                <w:color w:val="000000" w:themeColor="text1"/>
              </w:rPr>
            </w:pPr>
            <w:r w:rsidRPr="00D83B5E">
              <w:rPr>
                <w:color w:val="000000" w:themeColor="text1"/>
              </w:rPr>
              <w:t>A</w:t>
            </w:r>
          </w:p>
        </w:tc>
        <w:tc>
          <w:tcPr>
            <w:tcW w:w="2160" w:type="dxa"/>
          </w:tcPr>
          <w:p w14:paraId="253EE35F" w14:textId="77777777" w:rsidR="006E5C5A" w:rsidRPr="00D83B5E" w:rsidRDefault="00000000">
            <w:pPr>
              <w:rPr>
                <w:color w:val="000000" w:themeColor="text1"/>
              </w:rPr>
            </w:pPr>
            <w:r w:rsidRPr="00D83B5E">
              <w:rPr>
                <w:color w:val="000000" w:themeColor="text1"/>
              </w:rPr>
              <w:t>R</w:t>
            </w:r>
          </w:p>
        </w:tc>
        <w:tc>
          <w:tcPr>
            <w:tcW w:w="2160" w:type="dxa"/>
          </w:tcPr>
          <w:p w14:paraId="78A56D81" w14:textId="77777777" w:rsidR="006E5C5A" w:rsidRPr="00D83B5E" w:rsidRDefault="00000000">
            <w:pPr>
              <w:rPr>
                <w:color w:val="000000" w:themeColor="text1"/>
              </w:rPr>
            </w:pPr>
            <w:r w:rsidRPr="00D83B5E">
              <w:rPr>
                <w:color w:val="000000" w:themeColor="text1"/>
              </w:rPr>
              <w:t>R</w:t>
            </w:r>
          </w:p>
        </w:tc>
      </w:tr>
    </w:tbl>
    <w:p w14:paraId="6E6C2F14" w14:textId="77777777" w:rsidR="006E5C5A" w:rsidRPr="00D83B5E" w:rsidRDefault="00000000">
      <w:pPr>
        <w:rPr>
          <w:color w:val="000000" w:themeColor="text1"/>
        </w:rPr>
      </w:pPr>
      <w:r w:rsidRPr="00D83B5E">
        <w:rPr>
          <w:color w:val="000000" w:themeColor="text1"/>
        </w:rPr>
        <w:br/>
        <w:t>Legend:</w:t>
      </w:r>
    </w:p>
    <w:p w14:paraId="47570821" w14:textId="77777777" w:rsidR="006E5C5A" w:rsidRPr="00D83B5E" w:rsidRDefault="00000000">
      <w:pPr>
        <w:rPr>
          <w:color w:val="000000" w:themeColor="text1"/>
        </w:rPr>
      </w:pPr>
      <w:r w:rsidRPr="00D83B5E">
        <w:rPr>
          <w:color w:val="000000" w:themeColor="text1"/>
        </w:rPr>
        <w:t>R = Responsible (does the work)</w:t>
      </w:r>
    </w:p>
    <w:p w14:paraId="70DFA92F" w14:textId="77777777" w:rsidR="006E5C5A" w:rsidRPr="00D83B5E" w:rsidRDefault="00000000">
      <w:pPr>
        <w:rPr>
          <w:color w:val="000000" w:themeColor="text1"/>
        </w:rPr>
      </w:pPr>
      <w:r w:rsidRPr="00D83B5E">
        <w:rPr>
          <w:color w:val="000000" w:themeColor="text1"/>
        </w:rPr>
        <w:t>A = Accountable (final decision maker)</w:t>
      </w:r>
    </w:p>
    <w:p w14:paraId="4F6A700D" w14:textId="77777777" w:rsidR="006E5C5A" w:rsidRPr="00D83B5E" w:rsidRDefault="00000000">
      <w:pPr>
        <w:rPr>
          <w:color w:val="000000" w:themeColor="text1"/>
        </w:rPr>
      </w:pPr>
      <w:r w:rsidRPr="00D83B5E">
        <w:rPr>
          <w:color w:val="000000" w:themeColor="text1"/>
        </w:rPr>
        <w:t>C = Consulted (provides input)</w:t>
      </w:r>
    </w:p>
    <w:p w14:paraId="415985DA" w14:textId="77777777" w:rsidR="006E5C5A" w:rsidRPr="00D83B5E" w:rsidRDefault="00000000">
      <w:pPr>
        <w:rPr>
          <w:color w:val="000000" w:themeColor="text1"/>
        </w:rPr>
      </w:pPr>
      <w:r w:rsidRPr="00D83B5E">
        <w:rPr>
          <w:color w:val="000000" w:themeColor="text1"/>
        </w:rPr>
        <w:t>I = Informed (kept updated)</w:t>
      </w:r>
    </w:p>
    <w:p w14:paraId="2270E1F3" w14:textId="77777777" w:rsidR="006E5C5A" w:rsidRPr="00D83B5E" w:rsidRDefault="00000000">
      <w:pPr>
        <w:pStyle w:val="Heading2"/>
        <w:rPr>
          <w:color w:val="000000" w:themeColor="text1"/>
        </w:rPr>
      </w:pPr>
      <w:r w:rsidRPr="00D83B5E">
        <w:rPr>
          <w:color w:val="000000" w:themeColor="text1"/>
        </w:rPr>
        <w:t>4. Required Tools &amp; Resources</w:t>
      </w:r>
    </w:p>
    <w:p w14:paraId="5F98F461" w14:textId="77777777" w:rsidR="006E5C5A" w:rsidRPr="00D83B5E" w:rsidRDefault="00000000">
      <w:pPr>
        <w:rPr>
          <w:color w:val="000000" w:themeColor="text1"/>
        </w:rPr>
      </w:pPr>
      <w:r w:rsidRPr="00D83B5E">
        <w:rPr>
          <w:color w:val="000000" w:themeColor="text1"/>
        </w:rPr>
        <w:t>Software Tools:</w:t>
      </w:r>
    </w:p>
    <w:p w14:paraId="09E4038F" w14:textId="77777777" w:rsidR="006E5C5A" w:rsidRPr="00D83B5E" w:rsidRDefault="00000000">
      <w:pPr>
        <w:rPr>
          <w:color w:val="000000" w:themeColor="text1"/>
        </w:rPr>
      </w:pPr>
      <w:r w:rsidRPr="00D83B5E">
        <w:rPr>
          <w:color w:val="000000" w:themeColor="text1"/>
        </w:rPr>
        <w:t>• Tableau (Dashboard creation)</w:t>
      </w:r>
    </w:p>
    <w:p w14:paraId="0B694205" w14:textId="77777777" w:rsidR="006E5C5A" w:rsidRPr="00D83B5E" w:rsidRDefault="00000000">
      <w:pPr>
        <w:rPr>
          <w:color w:val="000000" w:themeColor="text1"/>
        </w:rPr>
      </w:pPr>
      <w:r w:rsidRPr="00D83B5E">
        <w:rPr>
          <w:color w:val="000000" w:themeColor="text1"/>
        </w:rPr>
        <w:t>• Power BI (Backup option)</w:t>
      </w:r>
    </w:p>
    <w:p w14:paraId="60166EB7" w14:textId="77777777" w:rsidR="006E5C5A" w:rsidRPr="00D83B5E" w:rsidRDefault="00000000">
      <w:pPr>
        <w:rPr>
          <w:color w:val="000000" w:themeColor="text1"/>
        </w:rPr>
      </w:pPr>
      <w:r w:rsidRPr="00D83B5E">
        <w:rPr>
          <w:color w:val="000000" w:themeColor="text1"/>
        </w:rPr>
        <w:t>• Google Sheets / Excel (Datasets &amp; calculations)</w:t>
      </w:r>
    </w:p>
    <w:p w14:paraId="57A24576" w14:textId="77777777" w:rsidR="006E5C5A" w:rsidRPr="00D83B5E" w:rsidRDefault="00000000">
      <w:pPr>
        <w:rPr>
          <w:color w:val="000000" w:themeColor="text1"/>
        </w:rPr>
      </w:pPr>
      <w:r w:rsidRPr="00D83B5E">
        <w:rPr>
          <w:color w:val="000000" w:themeColor="text1"/>
        </w:rPr>
        <w:t>• Google Docs (Documentation)</w:t>
      </w:r>
    </w:p>
    <w:p w14:paraId="074F97B0" w14:textId="77777777" w:rsidR="006E5C5A" w:rsidRPr="00D83B5E" w:rsidRDefault="00000000">
      <w:pPr>
        <w:rPr>
          <w:color w:val="000000" w:themeColor="text1"/>
        </w:rPr>
      </w:pPr>
      <w:r w:rsidRPr="00D83B5E">
        <w:rPr>
          <w:color w:val="000000" w:themeColor="text1"/>
        </w:rPr>
        <w:t>• Google Slides / PowerPoint (Presentation)</w:t>
      </w:r>
    </w:p>
    <w:p w14:paraId="137AE9EC" w14:textId="77777777" w:rsidR="006E5C5A" w:rsidRPr="00D83B5E" w:rsidRDefault="00000000">
      <w:pPr>
        <w:rPr>
          <w:color w:val="000000" w:themeColor="text1"/>
        </w:rPr>
      </w:pPr>
      <w:r w:rsidRPr="00D83B5E">
        <w:rPr>
          <w:color w:val="000000" w:themeColor="text1"/>
        </w:rPr>
        <w:t>• WhatsApp (Communication)</w:t>
      </w:r>
    </w:p>
    <w:p w14:paraId="6D6CB1F0" w14:textId="77777777" w:rsidR="006E5C5A" w:rsidRPr="00D83B5E" w:rsidRDefault="00000000">
      <w:pPr>
        <w:rPr>
          <w:color w:val="000000" w:themeColor="text1"/>
        </w:rPr>
      </w:pPr>
      <w:r w:rsidRPr="00D83B5E">
        <w:rPr>
          <w:color w:val="000000" w:themeColor="text1"/>
        </w:rPr>
        <w:br/>
        <w:t>Hardware / Facilities:</w:t>
      </w:r>
    </w:p>
    <w:p w14:paraId="7DF32EA8" w14:textId="77777777" w:rsidR="006E5C5A" w:rsidRPr="00D83B5E" w:rsidRDefault="00000000">
      <w:pPr>
        <w:rPr>
          <w:color w:val="000000" w:themeColor="text1"/>
        </w:rPr>
      </w:pPr>
      <w:r w:rsidRPr="00D83B5E">
        <w:rPr>
          <w:color w:val="000000" w:themeColor="text1"/>
        </w:rPr>
        <w:t>• Laptops for each team member</w:t>
      </w:r>
    </w:p>
    <w:p w14:paraId="7551E794" w14:textId="77777777" w:rsidR="006E5C5A" w:rsidRPr="00D83B5E" w:rsidRDefault="00000000">
      <w:pPr>
        <w:rPr>
          <w:color w:val="000000" w:themeColor="text1"/>
        </w:rPr>
      </w:pPr>
      <w:r w:rsidRPr="00D83B5E">
        <w:rPr>
          <w:color w:val="000000" w:themeColor="text1"/>
        </w:rPr>
        <w:t>• Internet access</w:t>
      </w:r>
    </w:p>
    <w:p w14:paraId="622DFF0A" w14:textId="77777777" w:rsidR="006E5C5A" w:rsidRPr="00D83B5E" w:rsidRDefault="00000000">
      <w:pPr>
        <w:rPr>
          <w:color w:val="000000" w:themeColor="text1"/>
        </w:rPr>
      </w:pPr>
      <w:r w:rsidRPr="00D83B5E">
        <w:rPr>
          <w:color w:val="000000" w:themeColor="text1"/>
        </w:rPr>
        <w:t>• Computer Lab (if needed)</w:t>
      </w:r>
    </w:p>
    <w:p w14:paraId="199E2097" w14:textId="77777777" w:rsidR="006E5C5A" w:rsidRPr="00D83B5E" w:rsidRDefault="00000000">
      <w:pPr>
        <w:pStyle w:val="Heading2"/>
        <w:rPr>
          <w:color w:val="000000" w:themeColor="text1"/>
        </w:rPr>
      </w:pPr>
      <w:r w:rsidRPr="00D83B5E">
        <w:rPr>
          <w:color w:val="000000" w:themeColor="text1"/>
        </w:rPr>
        <w:lastRenderedPageBreak/>
        <w:t>5. Resource Acquisition Plan</w:t>
      </w:r>
    </w:p>
    <w:p w14:paraId="6255014B" w14:textId="77777777" w:rsidR="006E5C5A" w:rsidRPr="00D83B5E" w:rsidRDefault="00000000">
      <w:pPr>
        <w:rPr>
          <w:color w:val="000000" w:themeColor="text1"/>
        </w:rPr>
      </w:pPr>
      <w:r w:rsidRPr="00D83B5E">
        <w:rPr>
          <w:color w:val="000000" w:themeColor="text1"/>
        </w:rPr>
        <w:t>• All tools are free under student licenses.</w:t>
      </w:r>
    </w:p>
    <w:p w14:paraId="721F7C2D" w14:textId="77777777" w:rsidR="006E5C5A" w:rsidRPr="00D83B5E" w:rsidRDefault="00000000">
      <w:pPr>
        <w:rPr>
          <w:color w:val="000000" w:themeColor="text1"/>
        </w:rPr>
      </w:pPr>
      <w:r w:rsidRPr="00D83B5E">
        <w:rPr>
          <w:color w:val="000000" w:themeColor="text1"/>
        </w:rPr>
        <w:t>• Team members provide their own laptops.</w:t>
      </w:r>
    </w:p>
    <w:p w14:paraId="3CEBB3B3" w14:textId="77777777" w:rsidR="006E5C5A" w:rsidRPr="00D83B5E" w:rsidRDefault="00000000">
      <w:pPr>
        <w:rPr>
          <w:color w:val="000000" w:themeColor="text1"/>
        </w:rPr>
      </w:pPr>
      <w:r w:rsidRPr="00D83B5E">
        <w:rPr>
          <w:color w:val="000000" w:themeColor="text1"/>
        </w:rPr>
        <w:t>• Google Drive will be used for shared storage.</w:t>
      </w:r>
    </w:p>
    <w:p w14:paraId="39599C7D" w14:textId="77777777" w:rsidR="006E5C5A" w:rsidRPr="00D83B5E" w:rsidRDefault="00000000">
      <w:pPr>
        <w:rPr>
          <w:color w:val="000000" w:themeColor="text1"/>
        </w:rPr>
      </w:pPr>
      <w:r w:rsidRPr="00D83B5E">
        <w:rPr>
          <w:color w:val="000000" w:themeColor="text1"/>
        </w:rPr>
        <w:t>• No external contractors are needed.</w:t>
      </w:r>
    </w:p>
    <w:p w14:paraId="3DD545AC" w14:textId="77777777" w:rsidR="006E5C5A" w:rsidRPr="00D83B5E" w:rsidRDefault="00000000">
      <w:pPr>
        <w:pStyle w:val="Heading2"/>
        <w:rPr>
          <w:color w:val="000000" w:themeColor="text1"/>
        </w:rPr>
      </w:pPr>
      <w:r w:rsidRPr="00D83B5E">
        <w:rPr>
          <w:color w:val="000000" w:themeColor="text1"/>
        </w:rPr>
        <w:t>6. Resource Training &amp; Skill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83B5E" w:rsidRPr="00D83B5E" w14:paraId="37C0F6B8" w14:textId="77777777" w:rsidTr="00121581">
        <w:tc>
          <w:tcPr>
            <w:tcW w:w="2880" w:type="dxa"/>
          </w:tcPr>
          <w:p w14:paraId="39DE9E4B" w14:textId="77777777" w:rsidR="006E5C5A" w:rsidRPr="00D83B5E" w:rsidRDefault="00000000">
            <w:pPr>
              <w:rPr>
                <w:color w:val="000000" w:themeColor="text1"/>
              </w:rPr>
            </w:pPr>
            <w:r w:rsidRPr="00D83B5E">
              <w:rPr>
                <w:color w:val="000000" w:themeColor="text1"/>
              </w:rPr>
              <w:t>Resource</w:t>
            </w:r>
          </w:p>
        </w:tc>
        <w:tc>
          <w:tcPr>
            <w:tcW w:w="2880" w:type="dxa"/>
          </w:tcPr>
          <w:p w14:paraId="2C6B6FAD" w14:textId="77777777" w:rsidR="006E5C5A" w:rsidRPr="00D83B5E" w:rsidRDefault="00000000">
            <w:pPr>
              <w:rPr>
                <w:color w:val="000000" w:themeColor="text1"/>
              </w:rPr>
            </w:pPr>
            <w:r w:rsidRPr="00D83B5E">
              <w:rPr>
                <w:color w:val="000000" w:themeColor="text1"/>
              </w:rPr>
              <w:t>Required Skills</w:t>
            </w:r>
          </w:p>
        </w:tc>
        <w:tc>
          <w:tcPr>
            <w:tcW w:w="2880" w:type="dxa"/>
          </w:tcPr>
          <w:p w14:paraId="30A7FDD1" w14:textId="77777777" w:rsidR="006E5C5A" w:rsidRPr="00D83B5E" w:rsidRDefault="00000000">
            <w:pPr>
              <w:rPr>
                <w:color w:val="000000" w:themeColor="text1"/>
              </w:rPr>
            </w:pPr>
            <w:r w:rsidRPr="00D83B5E">
              <w:rPr>
                <w:color w:val="000000" w:themeColor="text1"/>
              </w:rPr>
              <w:t>Training Needed?</w:t>
            </w:r>
          </w:p>
        </w:tc>
      </w:tr>
      <w:tr w:rsidR="00D83B5E" w:rsidRPr="00D83B5E" w14:paraId="4CDFCF36" w14:textId="77777777" w:rsidTr="00121581">
        <w:tc>
          <w:tcPr>
            <w:tcW w:w="2880" w:type="dxa"/>
          </w:tcPr>
          <w:p w14:paraId="00C5C8BD" w14:textId="77777777" w:rsidR="006E5C5A" w:rsidRPr="00D83B5E" w:rsidRDefault="00000000">
            <w:pPr>
              <w:rPr>
                <w:color w:val="000000" w:themeColor="text1"/>
              </w:rPr>
            </w:pPr>
            <w:r w:rsidRPr="00D83B5E">
              <w:rPr>
                <w:color w:val="000000" w:themeColor="text1"/>
              </w:rPr>
              <w:t>Pushp</w:t>
            </w:r>
          </w:p>
        </w:tc>
        <w:tc>
          <w:tcPr>
            <w:tcW w:w="2880" w:type="dxa"/>
          </w:tcPr>
          <w:p w14:paraId="3EB2B09C" w14:textId="77777777" w:rsidR="006E5C5A" w:rsidRPr="00D83B5E" w:rsidRDefault="00000000">
            <w:pPr>
              <w:rPr>
                <w:color w:val="000000" w:themeColor="text1"/>
              </w:rPr>
            </w:pPr>
            <w:r w:rsidRPr="00D83B5E">
              <w:rPr>
                <w:color w:val="000000" w:themeColor="text1"/>
              </w:rPr>
              <w:t>Data analysis, Excel, project management</w:t>
            </w:r>
          </w:p>
        </w:tc>
        <w:tc>
          <w:tcPr>
            <w:tcW w:w="2880" w:type="dxa"/>
          </w:tcPr>
          <w:p w14:paraId="682E221E" w14:textId="77777777" w:rsidR="006E5C5A" w:rsidRPr="00D83B5E" w:rsidRDefault="00000000">
            <w:pPr>
              <w:rPr>
                <w:color w:val="000000" w:themeColor="text1"/>
              </w:rPr>
            </w:pPr>
            <w:r w:rsidRPr="00D83B5E">
              <w:rPr>
                <w:color w:val="000000" w:themeColor="text1"/>
              </w:rPr>
              <w:t>No</w:t>
            </w:r>
          </w:p>
        </w:tc>
      </w:tr>
      <w:tr w:rsidR="00D83B5E" w:rsidRPr="00D83B5E" w14:paraId="28BEF638" w14:textId="77777777" w:rsidTr="00121581">
        <w:tc>
          <w:tcPr>
            <w:tcW w:w="2880" w:type="dxa"/>
          </w:tcPr>
          <w:p w14:paraId="411D1D30" w14:textId="77777777" w:rsidR="006E5C5A" w:rsidRPr="00D83B5E" w:rsidRDefault="00000000">
            <w:pPr>
              <w:rPr>
                <w:color w:val="000000" w:themeColor="text1"/>
              </w:rPr>
            </w:pPr>
            <w:r w:rsidRPr="00D83B5E">
              <w:rPr>
                <w:color w:val="000000" w:themeColor="text1"/>
              </w:rPr>
              <w:t>Dev</w:t>
            </w:r>
          </w:p>
        </w:tc>
        <w:tc>
          <w:tcPr>
            <w:tcW w:w="2880" w:type="dxa"/>
          </w:tcPr>
          <w:p w14:paraId="14F59AB9" w14:textId="77777777" w:rsidR="006E5C5A" w:rsidRPr="00D83B5E" w:rsidRDefault="00000000">
            <w:pPr>
              <w:rPr>
                <w:color w:val="000000" w:themeColor="text1"/>
              </w:rPr>
            </w:pPr>
            <w:r w:rsidRPr="00D83B5E">
              <w:rPr>
                <w:color w:val="000000" w:themeColor="text1"/>
              </w:rPr>
              <w:t>Tableau/Power BI, visualization, data cleaning</w:t>
            </w:r>
          </w:p>
        </w:tc>
        <w:tc>
          <w:tcPr>
            <w:tcW w:w="2880" w:type="dxa"/>
          </w:tcPr>
          <w:p w14:paraId="2D3D6E58" w14:textId="77777777" w:rsidR="006E5C5A" w:rsidRPr="00D83B5E" w:rsidRDefault="00000000">
            <w:pPr>
              <w:rPr>
                <w:color w:val="000000" w:themeColor="text1"/>
              </w:rPr>
            </w:pPr>
            <w:r w:rsidRPr="00D83B5E">
              <w:rPr>
                <w:color w:val="000000" w:themeColor="text1"/>
              </w:rPr>
              <w:t>No (already skilled)</w:t>
            </w:r>
          </w:p>
        </w:tc>
      </w:tr>
      <w:tr w:rsidR="00D83B5E" w:rsidRPr="00D83B5E" w14:paraId="3623C077" w14:textId="77777777" w:rsidTr="00121581">
        <w:tc>
          <w:tcPr>
            <w:tcW w:w="2880" w:type="dxa"/>
          </w:tcPr>
          <w:p w14:paraId="40F88A6D" w14:textId="77777777" w:rsidR="006E5C5A" w:rsidRPr="00D83B5E" w:rsidRDefault="00000000">
            <w:pPr>
              <w:rPr>
                <w:color w:val="000000" w:themeColor="text1"/>
              </w:rPr>
            </w:pPr>
            <w:r w:rsidRPr="00D83B5E">
              <w:rPr>
                <w:color w:val="000000" w:themeColor="text1"/>
              </w:rPr>
              <w:t>Sunny</w:t>
            </w:r>
          </w:p>
        </w:tc>
        <w:tc>
          <w:tcPr>
            <w:tcW w:w="2880" w:type="dxa"/>
          </w:tcPr>
          <w:p w14:paraId="19E34766" w14:textId="77777777" w:rsidR="006E5C5A" w:rsidRPr="00D83B5E" w:rsidRDefault="00000000">
            <w:pPr>
              <w:rPr>
                <w:color w:val="000000" w:themeColor="text1"/>
              </w:rPr>
            </w:pPr>
            <w:r w:rsidRPr="00D83B5E">
              <w:rPr>
                <w:color w:val="000000" w:themeColor="text1"/>
              </w:rPr>
              <w:t>Documentation, formatting, communication</w:t>
            </w:r>
          </w:p>
        </w:tc>
        <w:tc>
          <w:tcPr>
            <w:tcW w:w="2880" w:type="dxa"/>
          </w:tcPr>
          <w:p w14:paraId="3F36D8B0" w14:textId="77777777" w:rsidR="006E5C5A" w:rsidRPr="00D83B5E" w:rsidRDefault="00000000">
            <w:pPr>
              <w:rPr>
                <w:color w:val="000000" w:themeColor="text1"/>
              </w:rPr>
            </w:pPr>
            <w:r w:rsidRPr="00D83B5E">
              <w:rPr>
                <w:color w:val="000000" w:themeColor="text1"/>
              </w:rPr>
              <w:t>No</w:t>
            </w:r>
          </w:p>
        </w:tc>
      </w:tr>
    </w:tbl>
    <w:p w14:paraId="149B579F" w14:textId="77777777" w:rsidR="006E5C5A" w:rsidRPr="00D83B5E" w:rsidRDefault="00000000">
      <w:pPr>
        <w:rPr>
          <w:color w:val="000000" w:themeColor="text1"/>
        </w:rPr>
      </w:pPr>
      <w:r w:rsidRPr="00D83B5E">
        <w:rPr>
          <w:color w:val="000000" w:themeColor="text1"/>
        </w:rPr>
        <w:br/>
        <w:t>If needed, team members may use quick online tutorials for Tableau visuals.</w:t>
      </w:r>
    </w:p>
    <w:p w14:paraId="267D1FB1" w14:textId="77777777" w:rsidR="006E5C5A" w:rsidRPr="00D83B5E" w:rsidRDefault="00000000">
      <w:pPr>
        <w:pStyle w:val="Heading2"/>
        <w:rPr>
          <w:color w:val="000000" w:themeColor="text1"/>
        </w:rPr>
      </w:pPr>
      <w:r w:rsidRPr="00D83B5E">
        <w:rPr>
          <w:color w:val="000000" w:themeColor="text1"/>
        </w:rPr>
        <w:t>7. Resource Monitoring &amp; Control</w:t>
      </w:r>
    </w:p>
    <w:p w14:paraId="2935943B" w14:textId="77777777" w:rsidR="006E5C5A" w:rsidRPr="00D83B5E" w:rsidRDefault="00000000">
      <w:pPr>
        <w:rPr>
          <w:color w:val="000000" w:themeColor="text1"/>
        </w:rPr>
      </w:pPr>
      <w:r w:rsidRPr="00D83B5E">
        <w:rPr>
          <w:color w:val="000000" w:themeColor="text1"/>
        </w:rPr>
        <w:t>• Weekly team check-ins to review workload and progress.</w:t>
      </w:r>
    </w:p>
    <w:p w14:paraId="0784677D" w14:textId="77777777" w:rsidR="006E5C5A" w:rsidRPr="00D83B5E" w:rsidRDefault="00000000">
      <w:pPr>
        <w:rPr>
          <w:color w:val="000000" w:themeColor="text1"/>
        </w:rPr>
      </w:pPr>
      <w:r w:rsidRPr="00D83B5E">
        <w:rPr>
          <w:color w:val="000000" w:themeColor="text1"/>
        </w:rPr>
        <w:t>• Task progress tracked through Google Sheets.</w:t>
      </w:r>
    </w:p>
    <w:p w14:paraId="7D82E7E5" w14:textId="77777777" w:rsidR="006E5C5A" w:rsidRPr="00D83B5E" w:rsidRDefault="00000000">
      <w:pPr>
        <w:rPr>
          <w:color w:val="000000" w:themeColor="text1"/>
        </w:rPr>
      </w:pPr>
      <w:r w:rsidRPr="00D83B5E">
        <w:rPr>
          <w:color w:val="000000" w:themeColor="text1"/>
        </w:rPr>
        <w:t>• Project Manager adjusts assignments if workload imbalance occurs.</w:t>
      </w:r>
    </w:p>
    <w:p w14:paraId="220732F4" w14:textId="77777777" w:rsidR="006E5C5A" w:rsidRPr="00D83B5E" w:rsidRDefault="00000000">
      <w:pPr>
        <w:rPr>
          <w:color w:val="000000" w:themeColor="text1"/>
        </w:rPr>
      </w:pPr>
      <w:r w:rsidRPr="00D83B5E">
        <w:rPr>
          <w:color w:val="000000" w:themeColor="text1"/>
        </w:rPr>
        <w:t>• High‑priority tasks may be reassigned if deadlines are at risk.</w:t>
      </w:r>
    </w:p>
    <w:p w14:paraId="093A90BD" w14:textId="77777777" w:rsidR="006E5C5A" w:rsidRPr="00D83B5E" w:rsidRDefault="00000000">
      <w:pPr>
        <w:pStyle w:val="Heading2"/>
        <w:rPr>
          <w:color w:val="000000" w:themeColor="text1"/>
        </w:rPr>
      </w:pPr>
      <w:r w:rsidRPr="00D83B5E">
        <w:rPr>
          <w:color w:val="000000" w:themeColor="text1"/>
        </w:rPr>
        <w:t>8. Resource Constraints</w:t>
      </w:r>
    </w:p>
    <w:p w14:paraId="26CF4AD3" w14:textId="51CDB07F" w:rsidR="006E5C5A" w:rsidRPr="00D83B5E" w:rsidRDefault="00000000">
      <w:pPr>
        <w:rPr>
          <w:color w:val="000000" w:themeColor="text1"/>
        </w:rPr>
      </w:pPr>
      <w:r w:rsidRPr="00D83B5E">
        <w:rPr>
          <w:color w:val="000000" w:themeColor="text1"/>
        </w:rPr>
        <w:t>•  Limited time due to academic deadlines.</w:t>
      </w:r>
    </w:p>
    <w:p w14:paraId="797641E9" w14:textId="5AF8DAE4" w:rsidR="006E5C5A" w:rsidRPr="00D83B5E" w:rsidRDefault="00000000">
      <w:pPr>
        <w:rPr>
          <w:color w:val="000000" w:themeColor="text1"/>
        </w:rPr>
      </w:pPr>
      <w:r w:rsidRPr="00D83B5E">
        <w:rPr>
          <w:color w:val="000000" w:themeColor="text1"/>
        </w:rPr>
        <w:t>•  Team availability may vary due to classes and part-time work.</w:t>
      </w:r>
    </w:p>
    <w:p w14:paraId="48CB8FDD" w14:textId="17F2461B" w:rsidR="006E5C5A" w:rsidRPr="00D83B5E" w:rsidRDefault="00000000">
      <w:pPr>
        <w:rPr>
          <w:color w:val="000000" w:themeColor="text1"/>
        </w:rPr>
      </w:pPr>
      <w:r w:rsidRPr="00D83B5E">
        <w:rPr>
          <w:color w:val="000000" w:themeColor="text1"/>
        </w:rPr>
        <w:t>•  Only mock datasets can be used (no real IoT data access).</w:t>
      </w:r>
    </w:p>
    <w:p w14:paraId="445AF3D1" w14:textId="44783527" w:rsidR="006E5C5A" w:rsidRPr="00D83B5E" w:rsidRDefault="00000000">
      <w:pPr>
        <w:rPr>
          <w:color w:val="000000" w:themeColor="text1"/>
        </w:rPr>
      </w:pPr>
      <w:r w:rsidRPr="00D83B5E">
        <w:rPr>
          <w:color w:val="000000" w:themeColor="text1"/>
        </w:rPr>
        <w:t>•  No access to real IoT sensors or campus energy systems.</w:t>
      </w:r>
    </w:p>
    <w:p w14:paraId="4FA74F1F" w14:textId="77777777" w:rsidR="00D20610" w:rsidRDefault="00D20610">
      <w:pPr>
        <w:pStyle w:val="Heading1"/>
        <w:jc w:val="center"/>
        <w:rPr>
          <w:color w:val="000000" w:themeColor="text1"/>
        </w:rPr>
        <w:sectPr w:rsidR="00D20610" w:rsidSect="00034616">
          <w:pgSz w:w="12240" w:h="15840"/>
          <w:pgMar w:top="1440" w:right="1800" w:bottom="1440" w:left="1800" w:header="720" w:footer="720" w:gutter="0"/>
          <w:cols w:space="720"/>
          <w:docGrid w:linePitch="360"/>
        </w:sectPr>
      </w:pPr>
    </w:p>
    <w:p w14:paraId="70486D4B" w14:textId="5E0FCDBC" w:rsidR="006E5C5A" w:rsidRPr="00D83B5E" w:rsidRDefault="00000000">
      <w:pPr>
        <w:pStyle w:val="Heading1"/>
        <w:jc w:val="center"/>
        <w:rPr>
          <w:color w:val="000000" w:themeColor="text1"/>
        </w:rPr>
      </w:pPr>
      <w:r w:rsidRPr="00D83B5E">
        <w:rPr>
          <w:color w:val="000000" w:themeColor="text1"/>
        </w:rPr>
        <w:lastRenderedPageBreak/>
        <w:t>Work Breakdown Structure (WBS)</w:t>
      </w:r>
    </w:p>
    <w:p w14:paraId="2595C451" w14:textId="77777777" w:rsidR="006E5C5A" w:rsidRPr="00D83B5E" w:rsidRDefault="00000000">
      <w:pPr>
        <w:rPr>
          <w:color w:val="000000" w:themeColor="text1"/>
        </w:rPr>
      </w:pPr>
      <w:r w:rsidRPr="00D83B5E">
        <w:rPr>
          <w:color w:val="000000" w:themeColor="text1"/>
        </w:rPr>
        <w:br/>
        <w:t>Smart Campus Energy Management System (SCEMS) Project</w:t>
      </w:r>
      <w:r w:rsidRPr="00D83B5E">
        <w:rPr>
          <w:color w:val="000000" w:themeColor="text1"/>
        </w:rPr>
        <w:br/>
      </w:r>
    </w:p>
    <w:p w14:paraId="7D992AD1" w14:textId="77777777" w:rsidR="006E5C5A" w:rsidRPr="00D83B5E" w:rsidRDefault="00000000">
      <w:pPr>
        <w:pStyle w:val="Heading2"/>
        <w:rPr>
          <w:color w:val="000000" w:themeColor="text1"/>
        </w:rPr>
      </w:pPr>
      <w:r w:rsidRPr="00D83B5E">
        <w:rPr>
          <w:color w:val="000000" w:themeColor="text1"/>
        </w:rPr>
        <w:t>LEVEL 1 – PROJECT</w:t>
      </w:r>
    </w:p>
    <w:p w14:paraId="780C9A7E" w14:textId="77777777" w:rsidR="006E5C5A" w:rsidRPr="00D83B5E" w:rsidRDefault="00000000">
      <w:pPr>
        <w:rPr>
          <w:color w:val="000000" w:themeColor="text1"/>
        </w:rPr>
      </w:pPr>
      <w:r w:rsidRPr="00D83B5E">
        <w:rPr>
          <w:color w:val="000000" w:themeColor="text1"/>
        </w:rPr>
        <w:t>1.0 Smart Campus Energy Management System</w:t>
      </w:r>
    </w:p>
    <w:p w14:paraId="168FDCAC" w14:textId="77777777" w:rsidR="006E5C5A" w:rsidRPr="00D83B5E" w:rsidRDefault="00000000">
      <w:pPr>
        <w:pStyle w:val="Heading2"/>
        <w:rPr>
          <w:color w:val="000000" w:themeColor="text1"/>
        </w:rPr>
      </w:pPr>
      <w:r w:rsidRPr="00D83B5E">
        <w:rPr>
          <w:color w:val="000000" w:themeColor="text1"/>
        </w:rPr>
        <w:t>LEVEL 2 – MAIN PHASES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83B5E" w:rsidRPr="00D83B5E" w14:paraId="008070E6" w14:textId="77777777" w:rsidTr="00D20610">
        <w:tc>
          <w:tcPr>
            <w:tcW w:w="4320" w:type="dxa"/>
          </w:tcPr>
          <w:p w14:paraId="28116091" w14:textId="77777777" w:rsidR="006E5C5A" w:rsidRPr="00D83B5E" w:rsidRDefault="00000000">
            <w:pPr>
              <w:rPr>
                <w:color w:val="000000" w:themeColor="text1"/>
              </w:rPr>
            </w:pPr>
            <w:r w:rsidRPr="00D83B5E">
              <w:rPr>
                <w:color w:val="000000" w:themeColor="text1"/>
              </w:rPr>
              <w:t>WBS Code</w:t>
            </w:r>
          </w:p>
        </w:tc>
        <w:tc>
          <w:tcPr>
            <w:tcW w:w="4320" w:type="dxa"/>
          </w:tcPr>
          <w:p w14:paraId="3DB2695A" w14:textId="77777777" w:rsidR="006E5C5A" w:rsidRPr="00D83B5E" w:rsidRDefault="00000000">
            <w:pPr>
              <w:rPr>
                <w:color w:val="000000" w:themeColor="text1"/>
              </w:rPr>
            </w:pPr>
            <w:r w:rsidRPr="00D83B5E">
              <w:rPr>
                <w:color w:val="000000" w:themeColor="text1"/>
              </w:rPr>
              <w:t>Phase</w:t>
            </w:r>
          </w:p>
        </w:tc>
      </w:tr>
      <w:tr w:rsidR="00D83B5E" w:rsidRPr="00D83B5E" w14:paraId="22C93BF3" w14:textId="77777777" w:rsidTr="00D20610">
        <w:tc>
          <w:tcPr>
            <w:tcW w:w="4320" w:type="dxa"/>
          </w:tcPr>
          <w:p w14:paraId="5A77DACE" w14:textId="77777777" w:rsidR="006E5C5A" w:rsidRPr="00D83B5E" w:rsidRDefault="00000000">
            <w:pPr>
              <w:rPr>
                <w:color w:val="000000" w:themeColor="text1"/>
              </w:rPr>
            </w:pPr>
            <w:r w:rsidRPr="00D83B5E">
              <w:rPr>
                <w:color w:val="000000" w:themeColor="text1"/>
              </w:rPr>
              <w:t>1.1</w:t>
            </w:r>
          </w:p>
        </w:tc>
        <w:tc>
          <w:tcPr>
            <w:tcW w:w="4320" w:type="dxa"/>
          </w:tcPr>
          <w:p w14:paraId="4311F3F8" w14:textId="77777777" w:rsidR="006E5C5A" w:rsidRPr="00D83B5E" w:rsidRDefault="00000000">
            <w:pPr>
              <w:rPr>
                <w:color w:val="000000" w:themeColor="text1"/>
              </w:rPr>
            </w:pPr>
            <w:r w:rsidRPr="00D83B5E">
              <w:rPr>
                <w:color w:val="000000" w:themeColor="text1"/>
              </w:rPr>
              <w:t>Initiation</w:t>
            </w:r>
          </w:p>
        </w:tc>
      </w:tr>
      <w:tr w:rsidR="00D83B5E" w:rsidRPr="00D83B5E" w14:paraId="2A04C1B7" w14:textId="77777777" w:rsidTr="00D20610">
        <w:tc>
          <w:tcPr>
            <w:tcW w:w="4320" w:type="dxa"/>
          </w:tcPr>
          <w:p w14:paraId="1D0D9E5D" w14:textId="77777777" w:rsidR="006E5C5A" w:rsidRPr="00D83B5E" w:rsidRDefault="00000000">
            <w:pPr>
              <w:rPr>
                <w:color w:val="000000" w:themeColor="text1"/>
              </w:rPr>
            </w:pPr>
            <w:r w:rsidRPr="00D83B5E">
              <w:rPr>
                <w:color w:val="000000" w:themeColor="text1"/>
              </w:rPr>
              <w:t>1.2</w:t>
            </w:r>
          </w:p>
        </w:tc>
        <w:tc>
          <w:tcPr>
            <w:tcW w:w="4320" w:type="dxa"/>
          </w:tcPr>
          <w:p w14:paraId="2E811B65" w14:textId="77777777" w:rsidR="006E5C5A" w:rsidRPr="00D83B5E" w:rsidRDefault="00000000">
            <w:pPr>
              <w:rPr>
                <w:color w:val="000000" w:themeColor="text1"/>
              </w:rPr>
            </w:pPr>
            <w:r w:rsidRPr="00D83B5E">
              <w:rPr>
                <w:color w:val="000000" w:themeColor="text1"/>
              </w:rPr>
              <w:t>Planning</w:t>
            </w:r>
          </w:p>
        </w:tc>
      </w:tr>
      <w:tr w:rsidR="00D83B5E" w:rsidRPr="00D83B5E" w14:paraId="58526AB1" w14:textId="77777777" w:rsidTr="00D20610">
        <w:tc>
          <w:tcPr>
            <w:tcW w:w="4320" w:type="dxa"/>
          </w:tcPr>
          <w:p w14:paraId="13886306" w14:textId="77777777" w:rsidR="006E5C5A" w:rsidRPr="00D83B5E" w:rsidRDefault="00000000">
            <w:pPr>
              <w:rPr>
                <w:color w:val="000000" w:themeColor="text1"/>
              </w:rPr>
            </w:pPr>
            <w:r w:rsidRPr="00D83B5E">
              <w:rPr>
                <w:color w:val="000000" w:themeColor="text1"/>
              </w:rPr>
              <w:t>1.3</w:t>
            </w:r>
          </w:p>
        </w:tc>
        <w:tc>
          <w:tcPr>
            <w:tcW w:w="4320" w:type="dxa"/>
          </w:tcPr>
          <w:p w14:paraId="724B92FA" w14:textId="77777777" w:rsidR="006E5C5A" w:rsidRPr="00D83B5E" w:rsidRDefault="00000000">
            <w:pPr>
              <w:rPr>
                <w:color w:val="000000" w:themeColor="text1"/>
              </w:rPr>
            </w:pPr>
            <w:r w:rsidRPr="00D83B5E">
              <w:rPr>
                <w:color w:val="000000" w:themeColor="text1"/>
              </w:rPr>
              <w:t>Execution</w:t>
            </w:r>
          </w:p>
        </w:tc>
      </w:tr>
      <w:tr w:rsidR="00D83B5E" w:rsidRPr="00D83B5E" w14:paraId="3BF97E2F" w14:textId="77777777" w:rsidTr="00D20610">
        <w:tc>
          <w:tcPr>
            <w:tcW w:w="4320" w:type="dxa"/>
          </w:tcPr>
          <w:p w14:paraId="6CD3FB77" w14:textId="77777777" w:rsidR="006E5C5A" w:rsidRPr="00D83B5E" w:rsidRDefault="00000000">
            <w:pPr>
              <w:rPr>
                <w:color w:val="000000" w:themeColor="text1"/>
              </w:rPr>
            </w:pPr>
            <w:r w:rsidRPr="00D83B5E">
              <w:rPr>
                <w:color w:val="000000" w:themeColor="text1"/>
              </w:rPr>
              <w:t>1.4</w:t>
            </w:r>
          </w:p>
        </w:tc>
        <w:tc>
          <w:tcPr>
            <w:tcW w:w="4320" w:type="dxa"/>
          </w:tcPr>
          <w:p w14:paraId="1B62E50A" w14:textId="77777777" w:rsidR="006E5C5A" w:rsidRPr="00D83B5E" w:rsidRDefault="00000000">
            <w:pPr>
              <w:rPr>
                <w:color w:val="000000" w:themeColor="text1"/>
              </w:rPr>
            </w:pPr>
            <w:r w:rsidRPr="00D83B5E">
              <w:rPr>
                <w:color w:val="000000" w:themeColor="text1"/>
              </w:rPr>
              <w:t>Monitoring &amp; Controlling</w:t>
            </w:r>
          </w:p>
        </w:tc>
      </w:tr>
      <w:tr w:rsidR="00D83B5E" w:rsidRPr="00D83B5E" w14:paraId="271316C9" w14:textId="77777777" w:rsidTr="00D20610">
        <w:tc>
          <w:tcPr>
            <w:tcW w:w="4320" w:type="dxa"/>
          </w:tcPr>
          <w:p w14:paraId="6D6AAAD6" w14:textId="77777777" w:rsidR="006E5C5A" w:rsidRPr="00D83B5E" w:rsidRDefault="00000000">
            <w:pPr>
              <w:rPr>
                <w:color w:val="000000" w:themeColor="text1"/>
              </w:rPr>
            </w:pPr>
            <w:r w:rsidRPr="00D83B5E">
              <w:rPr>
                <w:color w:val="000000" w:themeColor="text1"/>
              </w:rPr>
              <w:t>1.5</w:t>
            </w:r>
          </w:p>
        </w:tc>
        <w:tc>
          <w:tcPr>
            <w:tcW w:w="4320" w:type="dxa"/>
          </w:tcPr>
          <w:p w14:paraId="3028C4CF" w14:textId="77777777" w:rsidR="006E5C5A" w:rsidRPr="00D83B5E" w:rsidRDefault="00000000">
            <w:pPr>
              <w:rPr>
                <w:color w:val="000000" w:themeColor="text1"/>
              </w:rPr>
            </w:pPr>
            <w:r w:rsidRPr="00D83B5E">
              <w:rPr>
                <w:color w:val="000000" w:themeColor="text1"/>
              </w:rPr>
              <w:t>Closing</w:t>
            </w:r>
          </w:p>
        </w:tc>
      </w:tr>
    </w:tbl>
    <w:p w14:paraId="225DF1D7" w14:textId="77777777" w:rsidR="006E5C5A" w:rsidRPr="00D83B5E" w:rsidRDefault="00000000">
      <w:pPr>
        <w:pStyle w:val="Heading2"/>
        <w:rPr>
          <w:color w:val="000000" w:themeColor="text1"/>
        </w:rPr>
      </w:pPr>
      <w:r w:rsidRPr="00D83B5E">
        <w:rPr>
          <w:color w:val="000000" w:themeColor="text1"/>
        </w:rPr>
        <w:t>LEVEL 3 – DETAILED WORK PACKAGES</w:t>
      </w:r>
    </w:p>
    <w:p w14:paraId="09139043" w14:textId="77777777" w:rsidR="006E5C5A" w:rsidRPr="00D83B5E" w:rsidRDefault="00000000">
      <w:pPr>
        <w:pStyle w:val="Heading3"/>
        <w:rPr>
          <w:color w:val="000000" w:themeColor="text1"/>
        </w:rPr>
      </w:pPr>
      <w:r w:rsidRPr="00D83B5E">
        <w:rPr>
          <w:color w:val="000000" w:themeColor="text1"/>
        </w:rPr>
        <w:t>1.1 Initiation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83B5E" w:rsidRPr="00D83B5E" w14:paraId="2AC4FE96" w14:textId="77777777" w:rsidTr="00D20610">
        <w:tc>
          <w:tcPr>
            <w:tcW w:w="4320" w:type="dxa"/>
          </w:tcPr>
          <w:p w14:paraId="4E9214EF" w14:textId="77777777" w:rsidR="006E5C5A" w:rsidRPr="00D83B5E" w:rsidRDefault="00000000">
            <w:pPr>
              <w:rPr>
                <w:color w:val="000000" w:themeColor="text1"/>
              </w:rPr>
            </w:pPr>
            <w:r w:rsidRPr="00D83B5E">
              <w:rPr>
                <w:color w:val="000000" w:themeColor="text1"/>
              </w:rPr>
              <w:t>WBS Code</w:t>
            </w:r>
          </w:p>
        </w:tc>
        <w:tc>
          <w:tcPr>
            <w:tcW w:w="4320" w:type="dxa"/>
          </w:tcPr>
          <w:p w14:paraId="5539F050" w14:textId="77777777" w:rsidR="006E5C5A" w:rsidRPr="00D83B5E" w:rsidRDefault="00000000">
            <w:pPr>
              <w:rPr>
                <w:color w:val="000000" w:themeColor="text1"/>
              </w:rPr>
            </w:pPr>
            <w:r w:rsidRPr="00D83B5E">
              <w:rPr>
                <w:color w:val="000000" w:themeColor="text1"/>
              </w:rPr>
              <w:t>Task</w:t>
            </w:r>
          </w:p>
        </w:tc>
      </w:tr>
      <w:tr w:rsidR="00D83B5E" w:rsidRPr="00D83B5E" w14:paraId="2FB90F9B" w14:textId="77777777" w:rsidTr="00D20610">
        <w:tc>
          <w:tcPr>
            <w:tcW w:w="4320" w:type="dxa"/>
          </w:tcPr>
          <w:p w14:paraId="62678BF1" w14:textId="77777777" w:rsidR="006E5C5A" w:rsidRPr="00D83B5E" w:rsidRDefault="00000000">
            <w:pPr>
              <w:rPr>
                <w:color w:val="000000" w:themeColor="text1"/>
              </w:rPr>
            </w:pPr>
            <w:r w:rsidRPr="00D83B5E">
              <w:rPr>
                <w:color w:val="000000" w:themeColor="text1"/>
              </w:rPr>
              <w:t>1.1.1</w:t>
            </w:r>
          </w:p>
        </w:tc>
        <w:tc>
          <w:tcPr>
            <w:tcW w:w="4320" w:type="dxa"/>
          </w:tcPr>
          <w:p w14:paraId="39709962" w14:textId="77777777" w:rsidR="006E5C5A" w:rsidRPr="00D83B5E" w:rsidRDefault="00000000">
            <w:pPr>
              <w:rPr>
                <w:color w:val="000000" w:themeColor="text1"/>
              </w:rPr>
            </w:pPr>
            <w:r w:rsidRPr="00D83B5E">
              <w:rPr>
                <w:color w:val="000000" w:themeColor="text1"/>
              </w:rPr>
              <w:t>Form project team</w:t>
            </w:r>
          </w:p>
        </w:tc>
      </w:tr>
      <w:tr w:rsidR="00D83B5E" w:rsidRPr="00D83B5E" w14:paraId="3AB013A9" w14:textId="77777777" w:rsidTr="00D20610">
        <w:tc>
          <w:tcPr>
            <w:tcW w:w="4320" w:type="dxa"/>
          </w:tcPr>
          <w:p w14:paraId="69988054" w14:textId="77777777" w:rsidR="006E5C5A" w:rsidRPr="00D83B5E" w:rsidRDefault="00000000">
            <w:pPr>
              <w:rPr>
                <w:color w:val="000000" w:themeColor="text1"/>
              </w:rPr>
            </w:pPr>
            <w:r w:rsidRPr="00D83B5E">
              <w:rPr>
                <w:color w:val="000000" w:themeColor="text1"/>
              </w:rPr>
              <w:t>1.1.2</w:t>
            </w:r>
          </w:p>
        </w:tc>
        <w:tc>
          <w:tcPr>
            <w:tcW w:w="4320" w:type="dxa"/>
          </w:tcPr>
          <w:p w14:paraId="1A7FFA3F" w14:textId="77777777" w:rsidR="006E5C5A" w:rsidRPr="00D83B5E" w:rsidRDefault="00000000">
            <w:pPr>
              <w:rPr>
                <w:color w:val="000000" w:themeColor="text1"/>
              </w:rPr>
            </w:pPr>
            <w:r w:rsidRPr="00D83B5E">
              <w:rPr>
                <w:color w:val="000000" w:themeColor="text1"/>
              </w:rPr>
              <w:t>Identify stakeholders</w:t>
            </w:r>
          </w:p>
        </w:tc>
      </w:tr>
      <w:tr w:rsidR="00D83B5E" w:rsidRPr="00D83B5E" w14:paraId="684B32B2" w14:textId="77777777" w:rsidTr="00D20610">
        <w:tc>
          <w:tcPr>
            <w:tcW w:w="4320" w:type="dxa"/>
          </w:tcPr>
          <w:p w14:paraId="0FEF0CE5" w14:textId="77777777" w:rsidR="006E5C5A" w:rsidRPr="00D83B5E" w:rsidRDefault="00000000">
            <w:pPr>
              <w:rPr>
                <w:color w:val="000000" w:themeColor="text1"/>
              </w:rPr>
            </w:pPr>
            <w:r w:rsidRPr="00D83B5E">
              <w:rPr>
                <w:color w:val="000000" w:themeColor="text1"/>
              </w:rPr>
              <w:t>1.1.3</w:t>
            </w:r>
          </w:p>
        </w:tc>
        <w:tc>
          <w:tcPr>
            <w:tcW w:w="4320" w:type="dxa"/>
          </w:tcPr>
          <w:p w14:paraId="60CE6024" w14:textId="77777777" w:rsidR="006E5C5A" w:rsidRPr="00D83B5E" w:rsidRDefault="00000000">
            <w:pPr>
              <w:rPr>
                <w:color w:val="000000" w:themeColor="text1"/>
              </w:rPr>
            </w:pPr>
            <w:r w:rsidRPr="00D83B5E">
              <w:rPr>
                <w:color w:val="000000" w:themeColor="text1"/>
              </w:rPr>
              <w:t>Define project purpose and scope</w:t>
            </w:r>
          </w:p>
        </w:tc>
      </w:tr>
      <w:tr w:rsidR="00D83B5E" w:rsidRPr="00D83B5E" w14:paraId="763023B8" w14:textId="77777777" w:rsidTr="00D20610">
        <w:tc>
          <w:tcPr>
            <w:tcW w:w="4320" w:type="dxa"/>
          </w:tcPr>
          <w:p w14:paraId="27E4CCE7" w14:textId="77777777" w:rsidR="006E5C5A" w:rsidRPr="00D83B5E" w:rsidRDefault="00000000">
            <w:pPr>
              <w:rPr>
                <w:color w:val="000000" w:themeColor="text1"/>
              </w:rPr>
            </w:pPr>
            <w:r w:rsidRPr="00D83B5E">
              <w:rPr>
                <w:color w:val="000000" w:themeColor="text1"/>
              </w:rPr>
              <w:t>1.1.4</w:t>
            </w:r>
          </w:p>
        </w:tc>
        <w:tc>
          <w:tcPr>
            <w:tcW w:w="4320" w:type="dxa"/>
          </w:tcPr>
          <w:p w14:paraId="0F958586" w14:textId="77777777" w:rsidR="006E5C5A" w:rsidRPr="00D83B5E" w:rsidRDefault="00000000">
            <w:pPr>
              <w:rPr>
                <w:color w:val="000000" w:themeColor="text1"/>
              </w:rPr>
            </w:pPr>
            <w:r w:rsidRPr="00D83B5E">
              <w:rPr>
                <w:color w:val="000000" w:themeColor="text1"/>
              </w:rPr>
              <w:t>Develop project charter</w:t>
            </w:r>
          </w:p>
        </w:tc>
      </w:tr>
      <w:tr w:rsidR="00D83B5E" w:rsidRPr="00D83B5E" w14:paraId="25C805D8" w14:textId="77777777" w:rsidTr="00D20610">
        <w:tc>
          <w:tcPr>
            <w:tcW w:w="4320" w:type="dxa"/>
          </w:tcPr>
          <w:p w14:paraId="2FD732F8" w14:textId="77777777" w:rsidR="006E5C5A" w:rsidRPr="00D83B5E" w:rsidRDefault="00000000">
            <w:pPr>
              <w:rPr>
                <w:color w:val="000000" w:themeColor="text1"/>
              </w:rPr>
            </w:pPr>
            <w:r w:rsidRPr="00D83B5E">
              <w:rPr>
                <w:color w:val="000000" w:themeColor="text1"/>
              </w:rPr>
              <w:t>1.1.5</w:t>
            </w:r>
          </w:p>
        </w:tc>
        <w:tc>
          <w:tcPr>
            <w:tcW w:w="4320" w:type="dxa"/>
          </w:tcPr>
          <w:p w14:paraId="6DCB27F0" w14:textId="77777777" w:rsidR="006E5C5A" w:rsidRPr="00D83B5E" w:rsidRDefault="00000000">
            <w:pPr>
              <w:rPr>
                <w:color w:val="000000" w:themeColor="text1"/>
              </w:rPr>
            </w:pPr>
            <w:r w:rsidRPr="00D83B5E">
              <w:rPr>
                <w:color w:val="000000" w:themeColor="text1"/>
              </w:rPr>
              <w:t>Charter approval &amp; sign-off</w:t>
            </w:r>
          </w:p>
        </w:tc>
      </w:tr>
    </w:tbl>
    <w:p w14:paraId="0594F96D" w14:textId="77777777" w:rsidR="006E5C5A" w:rsidRPr="00D83B5E" w:rsidRDefault="00000000">
      <w:pPr>
        <w:pStyle w:val="Heading3"/>
        <w:rPr>
          <w:color w:val="000000" w:themeColor="text1"/>
        </w:rPr>
      </w:pPr>
      <w:r w:rsidRPr="00D83B5E">
        <w:rPr>
          <w:color w:val="000000" w:themeColor="text1"/>
        </w:rPr>
        <w:t>1.2 Planning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83B5E" w:rsidRPr="00D83B5E" w14:paraId="0646B729" w14:textId="77777777" w:rsidTr="00D20610">
        <w:tc>
          <w:tcPr>
            <w:tcW w:w="4320" w:type="dxa"/>
          </w:tcPr>
          <w:p w14:paraId="3F3188CA" w14:textId="77777777" w:rsidR="006E5C5A" w:rsidRPr="00D83B5E" w:rsidRDefault="00000000">
            <w:pPr>
              <w:rPr>
                <w:color w:val="000000" w:themeColor="text1"/>
              </w:rPr>
            </w:pPr>
            <w:r w:rsidRPr="00D83B5E">
              <w:rPr>
                <w:color w:val="000000" w:themeColor="text1"/>
              </w:rPr>
              <w:t>WBS Code</w:t>
            </w:r>
          </w:p>
        </w:tc>
        <w:tc>
          <w:tcPr>
            <w:tcW w:w="4320" w:type="dxa"/>
          </w:tcPr>
          <w:p w14:paraId="6A597E14" w14:textId="77777777" w:rsidR="006E5C5A" w:rsidRPr="00D83B5E" w:rsidRDefault="00000000">
            <w:pPr>
              <w:rPr>
                <w:color w:val="000000" w:themeColor="text1"/>
              </w:rPr>
            </w:pPr>
            <w:r w:rsidRPr="00D83B5E">
              <w:rPr>
                <w:color w:val="000000" w:themeColor="text1"/>
              </w:rPr>
              <w:t>Task</w:t>
            </w:r>
          </w:p>
        </w:tc>
      </w:tr>
      <w:tr w:rsidR="00D83B5E" w:rsidRPr="00D83B5E" w14:paraId="2BCD0038" w14:textId="77777777" w:rsidTr="00D20610">
        <w:tc>
          <w:tcPr>
            <w:tcW w:w="4320" w:type="dxa"/>
          </w:tcPr>
          <w:p w14:paraId="61ED56F7" w14:textId="77777777" w:rsidR="006E5C5A" w:rsidRPr="00D83B5E" w:rsidRDefault="00000000">
            <w:pPr>
              <w:rPr>
                <w:color w:val="000000" w:themeColor="text1"/>
              </w:rPr>
            </w:pPr>
            <w:r w:rsidRPr="00D83B5E">
              <w:rPr>
                <w:color w:val="000000" w:themeColor="text1"/>
              </w:rPr>
              <w:t>1.2.1</w:t>
            </w:r>
          </w:p>
        </w:tc>
        <w:tc>
          <w:tcPr>
            <w:tcW w:w="4320" w:type="dxa"/>
          </w:tcPr>
          <w:p w14:paraId="692E2EF9" w14:textId="77777777" w:rsidR="006E5C5A" w:rsidRPr="00D83B5E" w:rsidRDefault="00000000">
            <w:pPr>
              <w:rPr>
                <w:color w:val="000000" w:themeColor="text1"/>
              </w:rPr>
            </w:pPr>
            <w:r w:rsidRPr="00D83B5E">
              <w:rPr>
                <w:color w:val="000000" w:themeColor="text1"/>
              </w:rPr>
              <w:t>Create Communication Plan</w:t>
            </w:r>
          </w:p>
        </w:tc>
      </w:tr>
      <w:tr w:rsidR="00D83B5E" w:rsidRPr="00D83B5E" w14:paraId="2C0A738A" w14:textId="77777777" w:rsidTr="00D20610">
        <w:tc>
          <w:tcPr>
            <w:tcW w:w="4320" w:type="dxa"/>
          </w:tcPr>
          <w:p w14:paraId="728E1E30" w14:textId="77777777" w:rsidR="006E5C5A" w:rsidRPr="00D83B5E" w:rsidRDefault="00000000">
            <w:pPr>
              <w:rPr>
                <w:color w:val="000000" w:themeColor="text1"/>
              </w:rPr>
            </w:pPr>
            <w:r w:rsidRPr="00D83B5E">
              <w:rPr>
                <w:color w:val="000000" w:themeColor="text1"/>
              </w:rPr>
              <w:t>1.2.2</w:t>
            </w:r>
          </w:p>
        </w:tc>
        <w:tc>
          <w:tcPr>
            <w:tcW w:w="4320" w:type="dxa"/>
          </w:tcPr>
          <w:p w14:paraId="5128F9F8" w14:textId="77777777" w:rsidR="006E5C5A" w:rsidRPr="00D83B5E" w:rsidRDefault="00000000">
            <w:pPr>
              <w:rPr>
                <w:color w:val="000000" w:themeColor="text1"/>
              </w:rPr>
            </w:pPr>
            <w:r w:rsidRPr="00D83B5E">
              <w:rPr>
                <w:color w:val="000000" w:themeColor="text1"/>
              </w:rPr>
              <w:t>Create Risk Management Plan</w:t>
            </w:r>
          </w:p>
        </w:tc>
      </w:tr>
      <w:tr w:rsidR="00D83B5E" w:rsidRPr="00D83B5E" w14:paraId="5462C1AB" w14:textId="77777777" w:rsidTr="00D20610">
        <w:tc>
          <w:tcPr>
            <w:tcW w:w="4320" w:type="dxa"/>
          </w:tcPr>
          <w:p w14:paraId="27FF43CF" w14:textId="77777777" w:rsidR="006E5C5A" w:rsidRPr="00D83B5E" w:rsidRDefault="00000000">
            <w:pPr>
              <w:rPr>
                <w:color w:val="000000" w:themeColor="text1"/>
              </w:rPr>
            </w:pPr>
            <w:r w:rsidRPr="00D83B5E">
              <w:rPr>
                <w:color w:val="000000" w:themeColor="text1"/>
              </w:rPr>
              <w:t>1.2.3</w:t>
            </w:r>
          </w:p>
        </w:tc>
        <w:tc>
          <w:tcPr>
            <w:tcW w:w="4320" w:type="dxa"/>
          </w:tcPr>
          <w:p w14:paraId="06D92B67" w14:textId="77777777" w:rsidR="006E5C5A" w:rsidRPr="00D83B5E" w:rsidRDefault="00000000">
            <w:pPr>
              <w:rPr>
                <w:color w:val="000000" w:themeColor="text1"/>
              </w:rPr>
            </w:pPr>
            <w:r w:rsidRPr="00D83B5E">
              <w:rPr>
                <w:color w:val="000000" w:themeColor="text1"/>
              </w:rPr>
              <w:t>Create Quality Management Plan</w:t>
            </w:r>
          </w:p>
        </w:tc>
      </w:tr>
      <w:tr w:rsidR="00D83B5E" w:rsidRPr="00D83B5E" w14:paraId="256FFC9E" w14:textId="77777777" w:rsidTr="00D20610">
        <w:tc>
          <w:tcPr>
            <w:tcW w:w="4320" w:type="dxa"/>
          </w:tcPr>
          <w:p w14:paraId="6BACA040" w14:textId="77777777" w:rsidR="006E5C5A" w:rsidRPr="00D83B5E" w:rsidRDefault="00000000">
            <w:pPr>
              <w:rPr>
                <w:color w:val="000000" w:themeColor="text1"/>
              </w:rPr>
            </w:pPr>
            <w:r w:rsidRPr="00D83B5E">
              <w:rPr>
                <w:color w:val="000000" w:themeColor="text1"/>
              </w:rPr>
              <w:lastRenderedPageBreak/>
              <w:t>1.2.4</w:t>
            </w:r>
          </w:p>
        </w:tc>
        <w:tc>
          <w:tcPr>
            <w:tcW w:w="4320" w:type="dxa"/>
          </w:tcPr>
          <w:p w14:paraId="588C9D00" w14:textId="77777777" w:rsidR="006E5C5A" w:rsidRPr="00D83B5E" w:rsidRDefault="00000000">
            <w:pPr>
              <w:rPr>
                <w:color w:val="000000" w:themeColor="text1"/>
              </w:rPr>
            </w:pPr>
            <w:r w:rsidRPr="00D83B5E">
              <w:rPr>
                <w:color w:val="000000" w:themeColor="text1"/>
              </w:rPr>
              <w:t>Create Scope Management Plan</w:t>
            </w:r>
          </w:p>
        </w:tc>
      </w:tr>
      <w:tr w:rsidR="00D83B5E" w:rsidRPr="00D83B5E" w14:paraId="7455678C" w14:textId="77777777" w:rsidTr="00D20610">
        <w:tc>
          <w:tcPr>
            <w:tcW w:w="4320" w:type="dxa"/>
          </w:tcPr>
          <w:p w14:paraId="543AF74A" w14:textId="77777777" w:rsidR="006E5C5A" w:rsidRPr="00D83B5E" w:rsidRDefault="00000000">
            <w:pPr>
              <w:rPr>
                <w:color w:val="000000" w:themeColor="text1"/>
              </w:rPr>
            </w:pPr>
            <w:r w:rsidRPr="00D83B5E">
              <w:rPr>
                <w:color w:val="000000" w:themeColor="text1"/>
              </w:rPr>
              <w:t>1.2.5</w:t>
            </w:r>
          </w:p>
        </w:tc>
        <w:tc>
          <w:tcPr>
            <w:tcW w:w="4320" w:type="dxa"/>
          </w:tcPr>
          <w:p w14:paraId="752DAD11" w14:textId="77777777" w:rsidR="006E5C5A" w:rsidRPr="00D83B5E" w:rsidRDefault="00000000">
            <w:pPr>
              <w:rPr>
                <w:color w:val="000000" w:themeColor="text1"/>
              </w:rPr>
            </w:pPr>
            <w:r w:rsidRPr="00D83B5E">
              <w:rPr>
                <w:color w:val="000000" w:themeColor="text1"/>
              </w:rPr>
              <w:t>Create Cost Management Plan</w:t>
            </w:r>
          </w:p>
        </w:tc>
      </w:tr>
      <w:tr w:rsidR="00D83B5E" w:rsidRPr="00D83B5E" w14:paraId="4DA6F43F" w14:textId="77777777" w:rsidTr="00D20610">
        <w:tc>
          <w:tcPr>
            <w:tcW w:w="4320" w:type="dxa"/>
          </w:tcPr>
          <w:p w14:paraId="0B72682A" w14:textId="77777777" w:rsidR="006E5C5A" w:rsidRPr="00D83B5E" w:rsidRDefault="00000000">
            <w:pPr>
              <w:rPr>
                <w:color w:val="000000" w:themeColor="text1"/>
              </w:rPr>
            </w:pPr>
            <w:r w:rsidRPr="00D83B5E">
              <w:rPr>
                <w:color w:val="000000" w:themeColor="text1"/>
              </w:rPr>
              <w:t>1.2.6</w:t>
            </w:r>
          </w:p>
        </w:tc>
        <w:tc>
          <w:tcPr>
            <w:tcW w:w="4320" w:type="dxa"/>
          </w:tcPr>
          <w:p w14:paraId="3F12C1F0" w14:textId="77777777" w:rsidR="006E5C5A" w:rsidRPr="00D83B5E" w:rsidRDefault="00000000">
            <w:pPr>
              <w:rPr>
                <w:color w:val="000000" w:themeColor="text1"/>
              </w:rPr>
            </w:pPr>
            <w:r w:rsidRPr="00D83B5E">
              <w:rPr>
                <w:color w:val="000000" w:themeColor="text1"/>
              </w:rPr>
              <w:t>Create Resource Management Plan</w:t>
            </w:r>
          </w:p>
        </w:tc>
      </w:tr>
      <w:tr w:rsidR="00D83B5E" w:rsidRPr="00D83B5E" w14:paraId="59E85A91" w14:textId="77777777" w:rsidTr="00D20610">
        <w:tc>
          <w:tcPr>
            <w:tcW w:w="4320" w:type="dxa"/>
          </w:tcPr>
          <w:p w14:paraId="18F4E97C" w14:textId="77777777" w:rsidR="006E5C5A" w:rsidRPr="00D83B5E" w:rsidRDefault="00000000">
            <w:pPr>
              <w:rPr>
                <w:color w:val="000000" w:themeColor="text1"/>
              </w:rPr>
            </w:pPr>
            <w:r w:rsidRPr="00D83B5E">
              <w:rPr>
                <w:color w:val="000000" w:themeColor="text1"/>
              </w:rPr>
              <w:t>1.2.7</w:t>
            </w:r>
          </w:p>
        </w:tc>
        <w:tc>
          <w:tcPr>
            <w:tcW w:w="4320" w:type="dxa"/>
          </w:tcPr>
          <w:p w14:paraId="06ADF04C" w14:textId="77777777" w:rsidR="006E5C5A" w:rsidRPr="00D83B5E" w:rsidRDefault="00000000">
            <w:pPr>
              <w:rPr>
                <w:color w:val="000000" w:themeColor="text1"/>
              </w:rPr>
            </w:pPr>
            <w:r w:rsidRPr="00D83B5E">
              <w:rPr>
                <w:color w:val="000000" w:themeColor="text1"/>
              </w:rPr>
              <w:t>Develop WBS</w:t>
            </w:r>
          </w:p>
        </w:tc>
      </w:tr>
      <w:tr w:rsidR="00D83B5E" w:rsidRPr="00D83B5E" w14:paraId="07E343C1" w14:textId="77777777" w:rsidTr="00D20610">
        <w:tc>
          <w:tcPr>
            <w:tcW w:w="4320" w:type="dxa"/>
          </w:tcPr>
          <w:p w14:paraId="41E7470A" w14:textId="77777777" w:rsidR="006E5C5A" w:rsidRPr="00D83B5E" w:rsidRDefault="00000000">
            <w:pPr>
              <w:rPr>
                <w:color w:val="000000" w:themeColor="text1"/>
              </w:rPr>
            </w:pPr>
            <w:r w:rsidRPr="00D83B5E">
              <w:rPr>
                <w:color w:val="000000" w:themeColor="text1"/>
              </w:rPr>
              <w:t>1.2.8</w:t>
            </w:r>
          </w:p>
        </w:tc>
        <w:tc>
          <w:tcPr>
            <w:tcW w:w="4320" w:type="dxa"/>
          </w:tcPr>
          <w:p w14:paraId="609D26B8" w14:textId="77777777" w:rsidR="006E5C5A" w:rsidRPr="00D83B5E" w:rsidRDefault="00000000">
            <w:pPr>
              <w:rPr>
                <w:color w:val="000000" w:themeColor="text1"/>
              </w:rPr>
            </w:pPr>
            <w:r w:rsidRPr="00D83B5E">
              <w:rPr>
                <w:color w:val="000000" w:themeColor="text1"/>
              </w:rPr>
              <w:t>Create Project Schedule (Gantt Chart)</w:t>
            </w:r>
          </w:p>
        </w:tc>
      </w:tr>
      <w:tr w:rsidR="00D83B5E" w:rsidRPr="00D83B5E" w14:paraId="24C5018E" w14:textId="77777777" w:rsidTr="00D20610">
        <w:tc>
          <w:tcPr>
            <w:tcW w:w="4320" w:type="dxa"/>
          </w:tcPr>
          <w:p w14:paraId="34AAED99" w14:textId="77777777" w:rsidR="006E5C5A" w:rsidRPr="00D83B5E" w:rsidRDefault="00000000">
            <w:pPr>
              <w:rPr>
                <w:color w:val="000000" w:themeColor="text1"/>
              </w:rPr>
            </w:pPr>
            <w:r w:rsidRPr="00D83B5E">
              <w:rPr>
                <w:color w:val="000000" w:themeColor="text1"/>
              </w:rPr>
              <w:t>1.2.9</w:t>
            </w:r>
          </w:p>
        </w:tc>
        <w:tc>
          <w:tcPr>
            <w:tcW w:w="4320" w:type="dxa"/>
          </w:tcPr>
          <w:p w14:paraId="1C69E00D" w14:textId="77777777" w:rsidR="006E5C5A" w:rsidRPr="00D83B5E" w:rsidRDefault="00000000">
            <w:pPr>
              <w:rPr>
                <w:color w:val="000000" w:themeColor="text1"/>
              </w:rPr>
            </w:pPr>
            <w:r w:rsidRPr="00D83B5E">
              <w:rPr>
                <w:color w:val="000000" w:themeColor="text1"/>
              </w:rPr>
              <w:t>Review and approve planning documents</w:t>
            </w:r>
          </w:p>
        </w:tc>
      </w:tr>
    </w:tbl>
    <w:p w14:paraId="34D96C38" w14:textId="77777777" w:rsidR="006E5C5A" w:rsidRPr="00D83B5E" w:rsidRDefault="00000000">
      <w:pPr>
        <w:pStyle w:val="Heading3"/>
        <w:rPr>
          <w:color w:val="000000" w:themeColor="text1"/>
        </w:rPr>
      </w:pPr>
      <w:r w:rsidRPr="00D83B5E">
        <w:rPr>
          <w:color w:val="000000" w:themeColor="text1"/>
        </w:rPr>
        <w:t>1.3 Execution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83B5E" w:rsidRPr="00D83B5E" w14:paraId="7798BA74" w14:textId="77777777" w:rsidTr="00D20610">
        <w:tc>
          <w:tcPr>
            <w:tcW w:w="4320" w:type="dxa"/>
          </w:tcPr>
          <w:p w14:paraId="14196CB3" w14:textId="77777777" w:rsidR="006E5C5A" w:rsidRPr="00D83B5E" w:rsidRDefault="00000000">
            <w:pPr>
              <w:rPr>
                <w:color w:val="000000" w:themeColor="text1"/>
              </w:rPr>
            </w:pPr>
            <w:r w:rsidRPr="00D83B5E">
              <w:rPr>
                <w:color w:val="000000" w:themeColor="text1"/>
              </w:rPr>
              <w:t>WBS Code</w:t>
            </w:r>
          </w:p>
        </w:tc>
        <w:tc>
          <w:tcPr>
            <w:tcW w:w="4320" w:type="dxa"/>
          </w:tcPr>
          <w:p w14:paraId="2E6BC607" w14:textId="77777777" w:rsidR="006E5C5A" w:rsidRPr="00D83B5E" w:rsidRDefault="00000000">
            <w:pPr>
              <w:rPr>
                <w:color w:val="000000" w:themeColor="text1"/>
              </w:rPr>
            </w:pPr>
            <w:r w:rsidRPr="00D83B5E">
              <w:rPr>
                <w:color w:val="000000" w:themeColor="text1"/>
              </w:rPr>
              <w:t>Task</w:t>
            </w:r>
          </w:p>
        </w:tc>
      </w:tr>
      <w:tr w:rsidR="00D83B5E" w:rsidRPr="00D83B5E" w14:paraId="41B78B5B" w14:textId="77777777" w:rsidTr="00D20610">
        <w:tc>
          <w:tcPr>
            <w:tcW w:w="4320" w:type="dxa"/>
          </w:tcPr>
          <w:p w14:paraId="3935F205" w14:textId="77777777" w:rsidR="006E5C5A" w:rsidRPr="00D83B5E" w:rsidRDefault="00000000">
            <w:pPr>
              <w:rPr>
                <w:color w:val="000000" w:themeColor="text1"/>
              </w:rPr>
            </w:pPr>
            <w:r w:rsidRPr="00D83B5E">
              <w:rPr>
                <w:color w:val="000000" w:themeColor="text1"/>
              </w:rPr>
              <w:t>1.3.1</w:t>
            </w:r>
          </w:p>
        </w:tc>
        <w:tc>
          <w:tcPr>
            <w:tcW w:w="4320" w:type="dxa"/>
          </w:tcPr>
          <w:p w14:paraId="659289A6" w14:textId="77777777" w:rsidR="006E5C5A" w:rsidRPr="00D83B5E" w:rsidRDefault="00000000">
            <w:pPr>
              <w:rPr>
                <w:color w:val="000000" w:themeColor="text1"/>
              </w:rPr>
            </w:pPr>
            <w:r w:rsidRPr="00D83B5E">
              <w:rPr>
                <w:color w:val="000000" w:themeColor="text1"/>
              </w:rPr>
              <w:t>Gather mock energy dataset</w:t>
            </w:r>
          </w:p>
        </w:tc>
      </w:tr>
      <w:tr w:rsidR="00D83B5E" w:rsidRPr="00D83B5E" w14:paraId="1B2DB060" w14:textId="77777777" w:rsidTr="00D20610">
        <w:tc>
          <w:tcPr>
            <w:tcW w:w="4320" w:type="dxa"/>
          </w:tcPr>
          <w:p w14:paraId="396A0B09" w14:textId="77777777" w:rsidR="006E5C5A" w:rsidRPr="00D83B5E" w:rsidRDefault="00000000">
            <w:pPr>
              <w:rPr>
                <w:color w:val="000000" w:themeColor="text1"/>
              </w:rPr>
            </w:pPr>
            <w:r w:rsidRPr="00D83B5E">
              <w:rPr>
                <w:color w:val="000000" w:themeColor="text1"/>
              </w:rPr>
              <w:t>1.3.2</w:t>
            </w:r>
          </w:p>
        </w:tc>
        <w:tc>
          <w:tcPr>
            <w:tcW w:w="4320" w:type="dxa"/>
          </w:tcPr>
          <w:p w14:paraId="34361E1B" w14:textId="77777777" w:rsidR="006E5C5A" w:rsidRPr="00D83B5E" w:rsidRDefault="00000000">
            <w:pPr>
              <w:rPr>
                <w:color w:val="000000" w:themeColor="text1"/>
              </w:rPr>
            </w:pPr>
            <w:r w:rsidRPr="00D83B5E">
              <w:rPr>
                <w:color w:val="000000" w:themeColor="text1"/>
              </w:rPr>
              <w:t>Clean dataset &amp; prepare for analysis</w:t>
            </w:r>
          </w:p>
        </w:tc>
      </w:tr>
      <w:tr w:rsidR="00D83B5E" w:rsidRPr="00D83B5E" w14:paraId="167BDC0A" w14:textId="77777777" w:rsidTr="00D20610">
        <w:tc>
          <w:tcPr>
            <w:tcW w:w="4320" w:type="dxa"/>
          </w:tcPr>
          <w:p w14:paraId="42D4200D" w14:textId="77777777" w:rsidR="006E5C5A" w:rsidRPr="00D83B5E" w:rsidRDefault="00000000">
            <w:pPr>
              <w:rPr>
                <w:color w:val="000000" w:themeColor="text1"/>
              </w:rPr>
            </w:pPr>
            <w:r w:rsidRPr="00D83B5E">
              <w:rPr>
                <w:color w:val="000000" w:themeColor="text1"/>
              </w:rPr>
              <w:t>1.3.3</w:t>
            </w:r>
          </w:p>
        </w:tc>
        <w:tc>
          <w:tcPr>
            <w:tcW w:w="4320" w:type="dxa"/>
          </w:tcPr>
          <w:p w14:paraId="5EDE7002" w14:textId="77777777" w:rsidR="006E5C5A" w:rsidRPr="00D83B5E" w:rsidRDefault="00000000">
            <w:pPr>
              <w:rPr>
                <w:color w:val="000000" w:themeColor="text1"/>
              </w:rPr>
            </w:pPr>
            <w:r w:rsidRPr="00D83B5E">
              <w:rPr>
                <w:color w:val="000000" w:themeColor="text1"/>
              </w:rPr>
              <w:t>Conduct energy analysis (patterns, peaks, trends)</w:t>
            </w:r>
          </w:p>
        </w:tc>
      </w:tr>
      <w:tr w:rsidR="00D83B5E" w:rsidRPr="00D83B5E" w14:paraId="1C7F933D" w14:textId="77777777" w:rsidTr="00D20610">
        <w:tc>
          <w:tcPr>
            <w:tcW w:w="4320" w:type="dxa"/>
          </w:tcPr>
          <w:p w14:paraId="28B520E9" w14:textId="77777777" w:rsidR="006E5C5A" w:rsidRPr="00D83B5E" w:rsidRDefault="00000000">
            <w:pPr>
              <w:rPr>
                <w:color w:val="000000" w:themeColor="text1"/>
              </w:rPr>
            </w:pPr>
            <w:r w:rsidRPr="00D83B5E">
              <w:rPr>
                <w:color w:val="000000" w:themeColor="text1"/>
              </w:rPr>
              <w:t>1.3.4</w:t>
            </w:r>
          </w:p>
        </w:tc>
        <w:tc>
          <w:tcPr>
            <w:tcW w:w="4320" w:type="dxa"/>
          </w:tcPr>
          <w:p w14:paraId="47BC43BD" w14:textId="77777777" w:rsidR="006E5C5A" w:rsidRPr="00D83B5E" w:rsidRDefault="00000000">
            <w:pPr>
              <w:rPr>
                <w:color w:val="000000" w:themeColor="text1"/>
              </w:rPr>
            </w:pPr>
            <w:r w:rsidRPr="00D83B5E">
              <w:rPr>
                <w:color w:val="000000" w:themeColor="text1"/>
              </w:rPr>
              <w:t>Build Tableau/Power BI dashboards</w:t>
            </w:r>
          </w:p>
        </w:tc>
      </w:tr>
      <w:tr w:rsidR="00D83B5E" w:rsidRPr="00D83B5E" w14:paraId="1A8097AF" w14:textId="77777777" w:rsidTr="00D20610">
        <w:tc>
          <w:tcPr>
            <w:tcW w:w="4320" w:type="dxa"/>
          </w:tcPr>
          <w:p w14:paraId="65403C03" w14:textId="77777777" w:rsidR="006E5C5A" w:rsidRPr="00D83B5E" w:rsidRDefault="00000000">
            <w:pPr>
              <w:rPr>
                <w:color w:val="000000" w:themeColor="text1"/>
              </w:rPr>
            </w:pPr>
            <w:r w:rsidRPr="00D83B5E">
              <w:rPr>
                <w:color w:val="000000" w:themeColor="text1"/>
              </w:rPr>
              <w:t>1.3.5</w:t>
            </w:r>
          </w:p>
        </w:tc>
        <w:tc>
          <w:tcPr>
            <w:tcW w:w="4320" w:type="dxa"/>
          </w:tcPr>
          <w:p w14:paraId="6C4B2969" w14:textId="77777777" w:rsidR="006E5C5A" w:rsidRPr="00D83B5E" w:rsidRDefault="00000000">
            <w:pPr>
              <w:rPr>
                <w:color w:val="000000" w:themeColor="text1"/>
              </w:rPr>
            </w:pPr>
            <w:r w:rsidRPr="00D83B5E">
              <w:rPr>
                <w:color w:val="000000" w:themeColor="text1"/>
              </w:rPr>
              <w:t>Validate dashboard accuracy</w:t>
            </w:r>
          </w:p>
        </w:tc>
      </w:tr>
      <w:tr w:rsidR="00D83B5E" w:rsidRPr="00D83B5E" w14:paraId="343153F7" w14:textId="77777777" w:rsidTr="00D20610">
        <w:tc>
          <w:tcPr>
            <w:tcW w:w="4320" w:type="dxa"/>
          </w:tcPr>
          <w:p w14:paraId="5247D5D6" w14:textId="77777777" w:rsidR="006E5C5A" w:rsidRPr="00D83B5E" w:rsidRDefault="00000000">
            <w:pPr>
              <w:rPr>
                <w:color w:val="000000" w:themeColor="text1"/>
              </w:rPr>
            </w:pPr>
            <w:r w:rsidRPr="00D83B5E">
              <w:rPr>
                <w:color w:val="000000" w:themeColor="text1"/>
              </w:rPr>
              <w:t>1.3.6</w:t>
            </w:r>
          </w:p>
        </w:tc>
        <w:tc>
          <w:tcPr>
            <w:tcW w:w="4320" w:type="dxa"/>
          </w:tcPr>
          <w:p w14:paraId="28E3549A" w14:textId="77777777" w:rsidR="006E5C5A" w:rsidRPr="00D83B5E" w:rsidRDefault="00000000">
            <w:pPr>
              <w:rPr>
                <w:color w:val="000000" w:themeColor="text1"/>
              </w:rPr>
            </w:pPr>
            <w:r w:rsidRPr="00D83B5E">
              <w:rPr>
                <w:color w:val="000000" w:themeColor="text1"/>
              </w:rPr>
              <w:t>Develop sustainability recommendations</w:t>
            </w:r>
          </w:p>
        </w:tc>
      </w:tr>
      <w:tr w:rsidR="00D83B5E" w:rsidRPr="00D83B5E" w14:paraId="100FCBD4" w14:textId="77777777" w:rsidTr="00D20610">
        <w:tc>
          <w:tcPr>
            <w:tcW w:w="4320" w:type="dxa"/>
          </w:tcPr>
          <w:p w14:paraId="636EF129" w14:textId="77777777" w:rsidR="006E5C5A" w:rsidRPr="00D83B5E" w:rsidRDefault="00000000">
            <w:pPr>
              <w:rPr>
                <w:color w:val="000000" w:themeColor="text1"/>
              </w:rPr>
            </w:pPr>
            <w:r w:rsidRPr="00D83B5E">
              <w:rPr>
                <w:color w:val="000000" w:themeColor="text1"/>
              </w:rPr>
              <w:t>1.3.7</w:t>
            </w:r>
          </w:p>
        </w:tc>
        <w:tc>
          <w:tcPr>
            <w:tcW w:w="4320" w:type="dxa"/>
          </w:tcPr>
          <w:p w14:paraId="3226A835" w14:textId="77777777" w:rsidR="006E5C5A" w:rsidRPr="00D83B5E" w:rsidRDefault="00000000">
            <w:pPr>
              <w:rPr>
                <w:color w:val="000000" w:themeColor="text1"/>
              </w:rPr>
            </w:pPr>
            <w:r w:rsidRPr="00D83B5E">
              <w:rPr>
                <w:color w:val="000000" w:themeColor="text1"/>
              </w:rPr>
              <w:t>Create educational awareness campaign materials</w:t>
            </w:r>
          </w:p>
        </w:tc>
      </w:tr>
    </w:tbl>
    <w:p w14:paraId="490B3DEF" w14:textId="77777777" w:rsidR="006E5C5A" w:rsidRPr="00D83B5E" w:rsidRDefault="00000000">
      <w:pPr>
        <w:pStyle w:val="Heading3"/>
        <w:rPr>
          <w:color w:val="000000" w:themeColor="text1"/>
        </w:rPr>
      </w:pPr>
      <w:r w:rsidRPr="00D83B5E">
        <w:rPr>
          <w:color w:val="000000" w:themeColor="text1"/>
        </w:rPr>
        <w:t>1.4 Monitoring &amp; Controlling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83B5E" w:rsidRPr="00D83B5E" w14:paraId="473CB280" w14:textId="77777777" w:rsidTr="00D20610">
        <w:tc>
          <w:tcPr>
            <w:tcW w:w="4320" w:type="dxa"/>
          </w:tcPr>
          <w:p w14:paraId="4F53E353" w14:textId="77777777" w:rsidR="006E5C5A" w:rsidRPr="00D83B5E" w:rsidRDefault="00000000">
            <w:pPr>
              <w:rPr>
                <w:color w:val="000000" w:themeColor="text1"/>
              </w:rPr>
            </w:pPr>
            <w:r w:rsidRPr="00D83B5E">
              <w:rPr>
                <w:color w:val="000000" w:themeColor="text1"/>
              </w:rPr>
              <w:t>WBS Code</w:t>
            </w:r>
          </w:p>
        </w:tc>
        <w:tc>
          <w:tcPr>
            <w:tcW w:w="4320" w:type="dxa"/>
          </w:tcPr>
          <w:p w14:paraId="6044B766" w14:textId="77777777" w:rsidR="006E5C5A" w:rsidRPr="00D83B5E" w:rsidRDefault="00000000">
            <w:pPr>
              <w:rPr>
                <w:color w:val="000000" w:themeColor="text1"/>
              </w:rPr>
            </w:pPr>
            <w:r w:rsidRPr="00D83B5E">
              <w:rPr>
                <w:color w:val="000000" w:themeColor="text1"/>
              </w:rPr>
              <w:t>Task</w:t>
            </w:r>
          </w:p>
        </w:tc>
      </w:tr>
      <w:tr w:rsidR="00D83B5E" w:rsidRPr="00D83B5E" w14:paraId="007060D6" w14:textId="77777777" w:rsidTr="00D20610">
        <w:tc>
          <w:tcPr>
            <w:tcW w:w="4320" w:type="dxa"/>
          </w:tcPr>
          <w:p w14:paraId="7E98A84C" w14:textId="77777777" w:rsidR="006E5C5A" w:rsidRPr="00D83B5E" w:rsidRDefault="00000000">
            <w:pPr>
              <w:rPr>
                <w:color w:val="000000" w:themeColor="text1"/>
              </w:rPr>
            </w:pPr>
            <w:r w:rsidRPr="00D83B5E">
              <w:rPr>
                <w:color w:val="000000" w:themeColor="text1"/>
              </w:rPr>
              <w:t>1.4.1</w:t>
            </w:r>
          </w:p>
        </w:tc>
        <w:tc>
          <w:tcPr>
            <w:tcW w:w="4320" w:type="dxa"/>
          </w:tcPr>
          <w:p w14:paraId="417D569B" w14:textId="77777777" w:rsidR="006E5C5A" w:rsidRPr="00D83B5E" w:rsidRDefault="00000000">
            <w:pPr>
              <w:rPr>
                <w:color w:val="000000" w:themeColor="text1"/>
              </w:rPr>
            </w:pPr>
            <w:r w:rsidRPr="00D83B5E">
              <w:rPr>
                <w:color w:val="000000" w:themeColor="text1"/>
              </w:rPr>
              <w:t>Hold weekly team meetings</w:t>
            </w:r>
          </w:p>
        </w:tc>
      </w:tr>
      <w:tr w:rsidR="00D83B5E" w:rsidRPr="00D83B5E" w14:paraId="1C4BF9B3" w14:textId="77777777" w:rsidTr="00D20610">
        <w:tc>
          <w:tcPr>
            <w:tcW w:w="4320" w:type="dxa"/>
          </w:tcPr>
          <w:p w14:paraId="723FB420" w14:textId="77777777" w:rsidR="006E5C5A" w:rsidRPr="00D83B5E" w:rsidRDefault="00000000">
            <w:pPr>
              <w:rPr>
                <w:color w:val="000000" w:themeColor="text1"/>
              </w:rPr>
            </w:pPr>
            <w:r w:rsidRPr="00D83B5E">
              <w:rPr>
                <w:color w:val="000000" w:themeColor="text1"/>
              </w:rPr>
              <w:t>1.4.2</w:t>
            </w:r>
          </w:p>
        </w:tc>
        <w:tc>
          <w:tcPr>
            <w:tcW w:w="4320" w:type="dxa"/>
          </w:tcPr>
          <w:p w14:paraId="10EE2D49" w14:textId="77777777" w:rsidR="006E5C5A" w:rsidRPr="00D83B5E" w:rsidRDefault="00000000">
            <w:pPr>
              <w:rPr>
                <w:color w:val="000000" w:themeColor="text1"/>
              </w:rPr>
            </w:pPr>
            <w:r w:rsidRPr="00D83B5E">
              <w:rPr>
                <w:color w:val="000000" w:themeColor="text1"/>
              </w:rPr>
              <w:t>Track progress against schedule</w:t>
            </w:r>
          </w:p>
        </w:tc>
      </w:tr>
      <w:tr w:rsidR="00D83B5E" w:rsidRPr="00D83B5E" w14:paraId="2A5F9BA9" w14:textId="77777777" w:rsidTr="00D20610">
        <w:tc>
          <w:tcPr>
            <w:tcW w:w="4320" w:type="dxa"/>
          </w:tcPr>
          <w:p w14:paraId="29B71A00" w14:textId="77777777" w:rsidR="006E5C5A" w:rsidRPr="00D83B5E" w:rsidRDefault="00000000">
            <w:pPr>
              <w:rPr>
                <w:color w:val="000000" w:themeColor="text1"/>
              </w:rPr>
            </w:pPr>
            <w:r w:rsidRPr="00D83B5E">
              <w:rPr>
                <w:color w:val="000000" w:themeColor="text1"/>
              </w:rPr>
              <w:t>1.4.3</w:t>
            </w:r>
          </w:p>
        </w:tc>
        <w:tc>
          <w:tcPr>
            <w:tcW w:w="4320" w:type="dxa"/>
          </w:tcPr>
          <w:p w14:paraId="706D40E6" w14:textId="77777777" w:rsidR="006E5C5A" w:rsidRPr="00D83B5E" w:rsidRDefault="00000000">
            <w:pPr>
              <w:rPr>
                <w:color w:val="000000" w:themeColor="text1"/>
              </w:rPr>
            </w:pPr>
            <w:r w:rsidRPr="00D83B5E">
              <w:rPr>
                <w:color w:val="000000" w:themeColor="text1"/>
              </w:rPr>
              <w:t>Update risk log</w:t>
            </w:r>
          </w:p>
        </w:tc>
      </w:tr>
      <w:tr w:rsidR="00D83B5E" w:rsidRPr="00D83B5E" w14:paraId="29B7E65A" w14:textId="77777777" w:rsidTr="00D20610">
        <w:tc>
          <w:tcPr>
            <w:tcW w:w="4320" w:type="dxa"/>
          </w:tcPr>
          <w:p w14:paraId="30E36FA6" w14:textId="77777777" w:rsidR="006E5C5A" w:rsidRPr="00D83B5E" w:rsidRDefault="00000000">
            <w:pPr>
              <w:rPr>
                <w:color w:val="000000" w:themeColor="text1"/>
              </w:rPr>
            </w:pPr>
            <w:r w:rsidRPr="00D83B5E">
              <w:rPr>
                <w:color w:val="000000" w:themeColor="text1"/>
              </w:rPr>
              <w:t>1.4.4</w:t>
            </w:r>
          </w:p>
        </w:tc>
        <w:tc>
          <w:tcPr>
            <w:tcW w:w="4320" w:type="dxa"/>
          </w:tcPr>
          <w:p w14:paraId="203EF133" w14:textId="77777777" w:rsidR="006E5C5A" w:rsidRPr="00D83B5E" w:rsidRDefault="00000000">
            <w:pPr>
              <w:rPr>
                <w:color w:val="000000" w:themeColor="text1"/>
              </w:rPr>
            </w:pPr>
            <w:r w:rsidRPr="00D83B5E">
              <w:rPr>
                <w:color w:val="000000" w:themeColor="text1"/>
              </w:rPr>
              <w:t>Ensure documentation quality</w:t>
            </w:r>
          </w:p>
        </w:tc>
      </w:tr>
      <w:tr w:rsidR="00D83B5E" w:rsidRPr="00D83B5E" w14:paraId="58DE2045" w14:textId="77777777" w:rsidTr="00D20610">
        <w:tc>
          <w:tcPr>
            <w:tcW w:w="4320" w:type="dxa"/>
          </w:tcPr>
          <w:p w14:paraId="0F0CE6B6" w14:textId="77777777" w:rsidR="006E5C5A" w:rsidRPr="00D83B5E" w:rsidRDefault="00000000">
            <w:pPr>
              <w:rPr>
                <w:color w:val="000000" w:themeColor="text1"/>
              </w:rPr>
            </w:pPr>
            <w:r w:rsidRPr="00D83B5E">
              <w:rPr>
                <w:color w:val="000000" w:themeColor="text1"/>
              </w:rPr>
              <w:t>1.4.5</w:t>
            </w:r>
          </w:p>
        </w:tc>
        <w:tc>
          <w:tcPr>
            <w:tcW w:w="4320" w:type="dxa"/>
          </w:tcPr>
          <w:p w14:paraId="7CFB89B0" w14:textId="77777777" w:rsidR="006E5C5A" w:rsidRPr="00D83B5E" w:rsidRDefault="00000000">
            <w:pPr>
              <w:rPr>
                <w:color w:val="000000" w:themeColor="text1"/>
              </w:rPr>
            </w:pPr>
            <w:r w:rsidRPr="00D83B5E">
              <w:rPr>
                <w:color w:val="000000" w:themeColor="text1"/>
              </w:rPr>
              <w:t>Dashboard review &amp; correction</w:t>
            </w:r>
          </w:p>
        </w:tc>
      </w:tr>
      <w:tr w:rsidR="00D83B5E" w:rsidRPr="00D83B5E" w14:paraId="72608BE7" w14:textId="77777777" w:rsidTr="00D20610">
        <w:tc>
          <w:tcPr>
            <w:tcW w:w="4320" w:type="dxa"/>
          </w:tcPr>
          <w:p w14:paraId="5C88D04E" w14:textId="77777777" w:rsidR="006E5C5A" w:rsidRPr="00D83B5E" w:rsidRDefault="00000000">
            <w:pPr>
              <w:rPr>
                <w:color w:val="000000" w:themeColor="text1"/>
              </w:rPr>
            </w:pPr>
            <w:r w:rsidRPr="00D83B5E">
              <w:rPr>
                <w:color w:val="000000" w:themeColor="text1"/>
              </w:rPr>
              <w:t>1.4.6</w:t>
            </w:r>
          </w:p>
        </w:tc>
        <w:tc>
          <w:tcPr>
            <w:tcW w:w="4320" w:type="dxa"/>
          </w:tcPr>
          <w:p w14:paraId="07AC26FE" w14:textId="77777777" w:rsidR="006E5C5A" w:rsidRPr="00D83B5E" w:rsidRDefault="00000000">
            <w:pPr>
              <w:rPr>
                <w:color w:val="000000" w:themeColor="text1"/>
              </w:rPr>
            </w:pPr>
            <w:r w:rsidRPr="00D83B5E">
              <w:rPr>
                <w:color w:val="000000" w:themeColor="text1"/>
              </w:rPr>
              <w:t>Version control for documents</w:t>
            </w:r>
          </w:p>
        </w:tc>
      </w:tr>
    </w:tbl>
    <w:p w14:paraId="7CE40E82" w14:textId="77777777" w:rsidR="006E5C5A" w:rsidRPr="00D83B5E" w:rsidRDefault="00000000">
      <w:pPr>
        <w:pStyle w:val="Heading3"/>
        <w:rPr>
          <w:color w:val="000000" w:themeColor="text1"/>
        </w:rPr>
      </w:pPr>
      <w:r w:rsidRPr="00D83B5E">
        <w:rPr>
          <w:color w:val="000000" w:themeColor="text1"/>
        </w:rPr>
        <w:lastRenderedPageBreak/>
        <w:t>1.5 Closing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83B5E" w:rsidRPr="00D83B5E" w14:paraId="6ED0CD89" w14:textId="77777777" w:rsidTr="00D20610">
        <w:tc>
          <w:tcPr>
            <w:tcW w:w="4320" w:type="dxa"/>
          </w:tcPr>
          <w:p w14:paraId="540D7927" w14:textId="77777777" w:rsidR="006E5C5A" w:rsidRPr="00D83B5E" w:rsidRDefault="00000000">
            <w:pPr>
              <w:rPr>
                <w:color w:val="000000" w:themeColor="text1"/>
              </w:rPr>
            </w:pPr>
            <w:r w:rsidRPr="00D83B5E">
              <w:rPr>
                <w:color w:val="000000" w:themeColor="text1"/>
              </w:rPr>
              <w:t>WBS Code</w:t>
            </w:r>
          </w:p>
        </w:tc>
        <w:tc>
          <w:tcPr>
            <w:tcW w:w="4320" w:type="dxa"/>
          </w:tcPr>
          <w:p w14:paraId="23EDA49C" w14:textId="77777777" w:rsidR="006E5C5A" w:rsidRPr="00D83B5E" w:rsidRDefault="00000000">
            <w:pPr>
              <w:rPr>
                <w:color w:val="000000" w:themeColor="text1"/>
              </w:rPr>
            </w:pPr>
            <w:r w:rsidRPr="00D83B5E">
              <w:rPr>
                <w:color w:val="000000" w:themeColor="text1"/>
              </w:rPr>
              <w:t>Task</w:t>
            </w:r>
          </w:p>
        </w:tc>
      </w:tr>
      <w:tr w:rsidR="00D83B5E" w:rsidRPr="00D83B5E" w14:paraId="50B36965" w14:textId="77777777" w:rsidTr="00D20610">
        <w:tc>
          <w:tcPr>
            <w:tcW w:w="4320" w:type="dxa"/>
          </w:tcPr>
          <w:p w14:paraId="5B69EAF1" w14:textId="77777777" w:rsidR="006E5C5A" w:rsidRPr="00D83B5E" w:rsidRDefault="00000000">
            <w:pPr>
              <w:rPr>
                <w:color w:val="000000" w:themeColor="text1"/>
              </w:rPr>
            </w:pPr>
            <w:r w:rsidRPr="00D83B5E">
              <w:rPr>
                <w:color w:val="000000" w:themeColor="text1"/>
              </w:rPr>
              <w:t>1.5.1</w:t>
            </w:r>
          </w:p>
        </w:tc>
        <w:tc>
          <w:tcPr>
            <w:tcW w:w="4320" w:type="dxa"/>
          </w:tcPr>
          <w:p w14:paraId="0967083B" w14:textId="77777777" w:rsidR="006E5C5A" w:rsidRPr="00D83B5E" w:rsidRDefault="00000000">
            <w:pPr>
              <w:rPr>
                <w:color w:val="000000" w:themeColor="text1"/>
              </w:rPr>
            </w:pPr>
            <w:r w:rsidRPr="00D83B5E">
              <w:rPr>
                <w:color w:val="000000" w:themeColor="text1"/>
              </w:rPr>
              <w:t>Prepare final project report</w:t>
            </w:r>
          </w:p>
        </w:tc>
      </w:tr>
      <w:tr w:rsidR="00D83B5E" w:rsidRPr="00D83B5E" w14:paraId="1AA3B867" w14:textId="77777777" w:rsidTr="00D20610">
        <w:tc>
          <w:tcPr>
            <w:tcW w:w="4320" w:type="dxa"/>
          </w:tcPr>
          <w:p w14:paraId="0DDF16BF" w14:textId="77777777" w:rsidR="006E5C5A" w:rsidRPr="00D83B5E" w:rsidRDefault="00000000">
            <w:pPr>
              <w:rPr>
                <w:color w:val="000000" w:themeColor="text1"/>
              </w:rPr>
            </w:pPr>
            <w:r w:rsidRPr="00D83B5E">
              <w:rPr>
                <w:color w:val="000000" w:themeColor="text1"/>
              </w:rPr>
              <w:t>1.5.2</w:t>
            </w:r>
          </w:p>
        </w:tc>
        <w:tc>
          <w:tcPr>
            <w:tcW w:w="4320" w:type="dxa"/>
          </w:tcPr>
          <w:p w14:paraId="427842B4" w14:textId="77777777" w:rsidR="006E5C5A" w:rsidRPr="00D83B5E" w:rsidRDefault="00000000">
            <w:pPr>
              <w:rPr>
                <w:color w:val="000000" w:themeColor="text1"/>
              </w:rPr>
            </w:pPr>
            <w:r w:rsidRPr="00D83B5E">
              <w:rPr>
                <w:color w:val="000000" w:themeColor="text1"/>
              </w:rPr>
              <w:t>Prepare final presentation</w:t>
            </w:r>
          </w:p>
        </w:tc>
      </w:tr>
      <w:tr w:rsidR="00D83B5E" w:rsidRPr="00D83B5E" w14:paraId="2A783D63" w14:textId="77777777" w:rsidTr="00D20610">
        <w:tc>
          <w:tcPr>
            <w:tcW w:w="4320" w:type="dxa"/>
          </w:tcPr>
          <w:p w14:paraId="15E60610" w14:textId="77777777" w:rsidR="006E5C5A" w:rsidRPr="00D83B5E" w:rsidRDefault="00000000">
            <w:pPr>
              <w:rPr>
                <w:color w:val="000000" w:themeColor="text1"/>
              </w:rPr>
            </w:pPr>
            <w:r w:rsidRPr="00D83B5E">
              <w:rPr>
                <w:color w:val="000000" w:themeColor="text1"/>
              </w:rPr>
              <w:t>1.5.3</w:t>
            </w:r>
          </w:p>
        </w:tc>
        <w:tc>
          <w:tcPr>
            <w:tcW w:w="4320" w:type="dxa"/>
          </w:tcPr>
          <w:p w14:paraId="34834198" w14:textId="77777777" w:rsidR="006E5C5A" w:rsidRPr="00D83B5E" w:rsidRDefault="00000000">
            <w:pPr>
              <w:rPr>
                <w:color w:val="000000" w:themeColor="text1"/>
              </w:rPr>
            </w:pPr>
            <w:r w:rsidRPr="00D83B5E">
              <w:rPr>
                <w:color w:val="000000" w:themeColor="text1"/>
              </w:rPr>
              <w:t>Conduct final team review</w:t>
            </w:r>
          </w:p>
        </w:tc>
      </w:tr>
      <w:tr w:rsidR="00D83B5E" w:rsidRPr="00D83B5E" w14:paraId="57B05811" w14:textId="77777777" w:rsidTr="00D20610">
        <w:tc>
          <w:tcPr>
            <w:tcW w:w="4320" w:type="dxa"/>
          </w:tcPr>
          <w:p w14:paraId="61D7B849" w14:textId="77777777" w:rsidR="006E5C5A" w:rsidRPr="00D83B5E" w:rsidRDefault="00000000">
            <w:pPr>
              <w:rPr>
                <w:color w:val="000000" w:themeColor="text1"/>
              </w:rPr>
            </w:pPr>
            <w:r w:rsidRPr="00D83B5E">
              <w:rPr>
                <w:color w:val="000000" w:themeColor="text1"/>
              </w:rPr>
              <w:t>1.5.4</w:t>
            </w:r>
          </w:p>
        </w:tc>
        <w:tc>
          <w:tcPr>
            <w:tcW w:w="4320" w:type="dxa"/>
          </w:tcPr>
          <w:p w14:paraId="2BC5A0A3" w14:textId="77777777" w:rsidR="006E5C5A" w:rsidRPr="00D83B5E" w:rsidRDefault="00000000">
            <w:pPr>
              <w:rPr>
                <w:color w:val="000000" w:themeColor="text1"/>
              </w:rPr>
            </w:pPr>
            <w:r w:rsidRPr="00D83B5E">
              <w:rPr>
                <w:color w:val="000000" w:themeColor="text1"/>
              </w:rPr>
              <w:t>Submit deliverables</w:t>
            </w:r>
          </w:p>
        </w:tc>
      </w:tr>
      <w:tr w:rsidR="00D83B5E" w:rsidRPr="00D83B5E" w14:paraId="620D8652" w14:textId="77777777" w:rsidTr="00D20610">
        <w:tc>
          <w:tcPr>
            <w:tcW w:w="4320" w:type="dxa"/>
          </w:tcPr>
          <w:p w14:paraId="232F6FA0" w14:textId="77777777" w:rsidR="006E5C5A" w:rsidRPr="00D83B5E" w:rsidRDefault="00000000">
            <w:pPr>
              <w:rPr>
                <w:color w:val="000000" w:themeColor="text1"/>
              </w:rPr>
            </w:pPr>
            <w:r w:rsidRPr="00D83B5E">
              <w:rPr>
                <w:color w:val="000000" w:themeColor="text1"/>
              </w:rPr>
              <w:t>1.5.5</w:t>
            </w:r>
          </w:p>
        </w:tc>
        <w:tc>
          <w:tcPr>
            <w:tcW w:w="4320" w:type="dxa"/>
          </w:tcPr>
          <w:p w14:paraId="6DDA12BB" w14:textId="77777777" w:rsidR="006E5C5A" w:rsidRPr="00D83B5E" w:rsidRDefault="00000000">
            <w:pPr>
              <w:rPr>
                <w:color w:val="000000" w:themeColor="text1"/>
              </w:rPr>
            </w:pPr>
            <w:r w:rsidRPr="00D83B5E">
              <w:rPr>
                <w:color w:val="000000" w:themeColor="text1"/>
              </w:rPr>
              <w:t>Project closure &amp; reflection</w:t>
            </w:r>
          </w:p>
        </w:tc>
      </w:tr>
    </w:tbl>
    <w:p w14:paraId="53CD5E29" w14:textId="77777777" w:rsidR="00D20610" w:rsidRDefault="00D20610">
      <w:pPr>
        <w:pStyle w:val="Heading1"/>
        <w:jc w:val="center"/>
        <w:rPr>
          <w:color w:val="000000" w:themeColor="text1"/>
        </w:rPr>
      </w:pPr>
    </w:p>
    <w:p w14:paraId="08A22663" w14:textId="77777777" w:rsidR="00D20610" w:rsidRDefault="00D20610">
      <w:pPr>
        <w:pStyle w:val="Heading1"/>
        <w:jc w:val="center"/>
        <w:rPr>
          <w:color w:val="000000" w:themeColor="text1"/>
        </w:rPr>
        <w:sectPr w:rsidR="00D20610" w:rsidSect="00034616">
          <w:pgSz w:w="12240" w:h="15840"/>
          <w:pgMar w:top="1440" w:right="1800" w:bottom="1440" w:left="1800" w:header="720" w:footer="720" w:gutter="0"/>
          <w:cols w:space="720"/>
          <w:docGrid w:linePitch="360"/>
        </w:sectPr>
      </w:pPr>
    </w:p>
    <w:p w14:paraId="3BE6D154" w14:textId="6301B6C4" w:rsidR="006E5C5A" w:rsidRPr="00D83B5E" w:rsidRDefault="00000000">
      <w:pPr>
        <w:pStyle w:val="Heading1"/>
        <w:jc w:val="center"/>
        <w:rPr>
          <w:color w:val="000000" w:themeColor="text1"/>
        </w:rPr>
      </w:pPr>
      <w:r w:rsidRPr="00D83B5E">
        <w:rPr>
          <w:color w:val="000000" w:themeColor="text1"/>
        </w:rPr>
        <w:lastRenderedPageBreak/>
        <w:t>Project Schedule / Gantt Chart Plan</w:t>
      </w:r>
    </w:p>
    <w:p w14:paraId="20F95FAE" w14:textId="77777777" w:rsidR="006E5C5A" w:rsidRPr="00D83B5E" w:rsidRDefault="00000000">
      <w:pPr>
        <w:pStyle w:val="Heading2"/>
        <w:rPr>
          <w:color w:val="000000" w:themeColor="text1"/>
        </w:rPr>
      </w:pPr>
      <w:r w:rsidRPr="00D83B5E">
        <w:rPr>
          <w:color w:val="000000" w:themeColor="text1"/>
        </w:rPr>
        <w:t>1.0 Initiation Phase (Oct 10 – Oct 18)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83B5E" w:rsidRPr="00D83B5E" w14:paraId="58025059" w14:textId="77777777" w:rsidTr="00121581">
        <w:tc>
          <w:tcPr>
            <w:tcW w:w="2160" w:type="dxa"/>
          </w:tcPr>
          <w:p w14:paraId="19D859B9" w14:textId="77777777" w:rsidR="006E5C5A" w:rsidRPr="00D83B5E" w:rsidRDefault="00000000">
            <w:pPr>
              <w:rPr>
                <w:color w:val="000000" w:themeColor="text1"/>
              </w:rPr>
            </w:pPr>
            <w:r w:rsidRPr="00D83B5E">
              <w:rPr>
                <w:color w:val="000000" w:themeColor="text1"/>
              </w:rPr>
              <w:t>WBS</w:t>
            </w:r>
          </w:p>
        </w:tc>
        <w:tc>
          <w:tcPr>
            <w:tcW w:w="2160" w:type="dxa"/>
          </w:tcPr>
          <w:p w14:paraId="1BF6DAF0" w14:textId="77777777" w:rsidR="006E5C5A" w:rsidRPr="00D83B5E" w:rsidRDefault="00000000">
            <w:pPr>
              <w:rPr>
                <w:color w:val="000000" w:themeColor="text1"/>
              </w:rPr>
            </w:pPr>
            <w:r w:rsidRPr="00D83B5E">
              <w:rPr>
                <w:color w:val="000000" w:themeColor="text1"/>
              </w:rPr>
              <w:t>Task</w:t>
            </w:r>
          </w:p>
        </w:tc>
        <w:tc>
          <w:tcPr>
            <w:tcW w:w="2160" w:type="dxa"/>
          </w:tcPr>
          <w:p w14:paraId="6839DCA9" w14:textId="77777777" w:rsidR="006E5C5A" w:rsidRPr="00D83B5E" w:rsidRDefault="00000000">
            <w:pPr>
              <w:rPr>
                <w:color w:val="000000" w:themeColor="text1"/>
              </w:rPr>
            </w:pPr>
            <w:r w:rsidRPr="00D83B5E">
              <w:rPr>
                <w:color w:val="000000" w:themeColor="text1"/>
              </w:rPr>
              <w:t>Start – End</w:t>
            </w:r>
          </w:p>
        </w:tc>
        <w:tc>
          <w:tcPr>
            <w:tcW w:w="2160" w:type="dxa"/>
          </w:tcPr>
          <w:p w14:paraId="0ED3376F" w14:textId="77777777" w:rsidR="006E5C5A" w:rsidRPr="00D83B5E" w:rsidRDefault="00000000">
            <w:pPr>
              <w:rPr>
                <w:color w:val="000000" w:themeColor="text1"/>
              </w:rPr>
            </w:pPr>
            <w:r w:rsidRPr="00D83B5E">
              <w:rPr>
                <w:color w:val="000000" w:themeColor="text1"/>
              </w:rPr>
              <w:t>Duration</w:t>
            </w:r>
          </w:p>
        </w:tc>
      </w:tr>
      <w:tr w:rsidR="00D83B5E" w:rsidRPr="00D83B5E" w14:paraId="3F0E2764" w14:textId="77777777" w:rsidTr="00121581">
        <w:tc>
          <w:tcPr>
            <w:tcW w:w="2160" w:type="dxa"/>
          </w:tcPr>
          <w:p w14:paraId="6BD15AEB" w14:textId="77777777" w:rsidR="006E5C5A" w:rsidRPr="00D83B5E" w:rsidRDefault="00000000">
            <w:pPr>
              <w:rPr>
                <w:color w:val="000000" w:themeColor="text1"/>
              </w:rPr>
            </w:pPr>
            <w:r w:rsidRPr="00D83B5E">
              <w:rPr>
                <w:color w:val="000000" w:themeColor="text1"/>
              </w:rPr>
              <w:t>1.1.1</w:t>
            </w:r>
          </w:p>
        </w:tc>
        <w:tc>
          <w:tcPr>
            <w:tcW w:w="2160" w:type="dxa"/>
          </w:tcPr>
          <w:p w14:paraId="5999DB7C" w14:textId="77777777" w:rsidR="006E5C5A" w:rsidRPr="00D83B5E" w:rsidRDefault="00000000">
            <w:pPr>
              <w:rPr>
                <w:color w:val="000000" w:themeColor="text1"/>
              </w:rPr>
            </w:pPr>
            <w:r w:rsidRPr="00D83B5E">
              <w:rPr>
                <w:color w:val="000000" w:themeColor="text1"/>
              </w:rPr>
              <w:t>Form project team</w:t>
            </w:r>
          </w:p>
        </w:tc>
        <w:tc>
          <w:tcPr>
            <w:tcW w:w="2160" w:type="dxa"/>
          </w:tcPr>
          <w:p w14:paraId="7E861675" w14:textId="77777777" w:rsidR="006E5C5A" w:rsidRPr="00D83B5E" w:rsidRDefault="00000000">
            <w:pPr>
              <w:rPr>
                <w:color w:val="000000" w:themeColor="text1"/>
              </w:rPr>
            </w:pPr>
            <w:r w:rsidRPr="00D83B5E">
              <w:rPr>
                <w:color w:val="000000" w:themeColor="text1"/>
              </w:rPr>
              <w:t>Oct 10 – Oct 11</w:t>
            </w:r>
          </w:p>
        </w:tc>
        <w:tc>
          <w:tcPr>
            <w:tcW w:w="2160" w:type="dxa"/>
          </w:tcPr>
          <w:p w14:paraId="791894B7" w14:textId="77777777" w:rsidR="006E5C5A" w:rsidRPr="00D83B5E" w:rsidRDefault="00000000">
            <w:pPr>
              <w:rPr>
                <w:color w:val="000000" w:themeColor="text1"/>
              </w:rPr>
            </w:pPr>
            <w:r w:rsidRPr="00D83B5E">
              <w:rPr>
                <w:color w:val="000000" w:themeColor="text1"/>
              </w:rPr>
              <w:t>2 days</w:t>
            </w:r>
          </w:p>
        </w:tc>
      </w:tr>
      <w:tr w:rsidR="00D83B5E" w:rsidRPr="00D83B5E" w14:paraId="2449F9FD" w14:textId="77777777" w:rsidTr="00121581">
        <w:tc>
          <w:tcPr>
            <w:tcW w:w="2160" w:type="dxa"/>
          </w:tcPr>
          <w:p w14:paraId="1D0A0B5C" w14:textId="77777777" w:rsidR="006E5C5A" w:rsidRPr="00D83B5E" w:rsidRDefault="00000000">
            <w:pPr>
              <w:rPr>
                <w:color w:val="000000" w:themeColor="text1"/>
              </w:rPr>
            </w:pPr>
            <w:r w:rsidRPr="00D83B5E">
              <w:rPr>
                <w:color w:val="000000" w:themeColor="text1"/>
              </w:rPr>
              <w:t>1.1.2</w:t>
            </w:r>
          </w:p>
        </w:tc>
        <w:tc>
          <w:tcPr>
            <w:tcW w:w="2160" w:type="dxa"/>
          </w:tcPr>
          <w:p w14:paraId="25628EB5" w14:textId="77777777" w:rsidR="006E5C5A" w:rsidRPr="00D83B5E" w:rsidRDefault="00000000">
            <w:pPr>
              <w:rPr>
                <w:color w:val="000000" w:themeColor="text1"/>
              </w:rPr>
            </w:pPr>
            <w:r w:rsidRPr="00D83B5E">
              <w:rPr>
                <w:color w:val="000000" w:themeColor="text1"/>
              </w:rPr>
              <w:t>Identify stakeholders</w:t>
            </w:r>
          </w:p>
        </w:tc>
        <w:tc>
          <w:tcPr>
            <w:tcW w:w="2160" w:type="dxa"/>
          </w:tcPr>
          <w:p w14:paraId="510977C4" w14:textId="77777777" w:rsidR="006E5C5A" w:rsidRPr="00D83B5E" w:rsidRDefault="00000000">
            <w:pPr>
              <w:rPr>
                <w:color w:val="000000" w:themeColor="text1"/>
              </w:rPr>
            </w:pPr>
            <w:r w:rsidRPr="00D83B5E">
              <w:rPr>
                <w:color w:val="000000" w:themeColor="text1"/>
              </w:rPr>
              <w:t>Oct 11 – Oct 12</w:t>
            </w:r>
          </w:p>
        </w:tc>
        <w:tc>
          <w:tcPr>
            <w:tcW w:w="2160" w:type="dxa"/>
          </w:tcPr>
          <w:p w14:paraId="73447503" w14:textId="77777777" w:rsidR="006E5C5A" w:rsidRPr="00D83B5E" w:rsidRDefault="00000000">
            <w:pPr>
              <w:rPr>
                <w:color w:val="000000" w:themeColor="text1"/>
              </w:rPr>
            </w:pPr>
            <w:r w:rsidRPr="00D83B5E">
              <w:rPr>
                <w:color w:val="000000" w:themeColor="text1"/>
              </w:rPr>
              <w:t>2 days</w:t>
            </w:r>
          </w:p>
        </w:tc>
      </w:tr>
      <w:tr w:rsidR="00D83B5E" w:rsidRPr="00D83B5E" w14:paraId="6030E6B2" w14:textId="77777777" w:rsidTr="00121581">
        <w:tc>
          <w:tcPr>
            <w:tcW w:w="2160" w:type="dxa"/>
          </w:tcPr>
          <w:p w14:paraId="4508292A" w14:textId="77777777" w:rsidR="006E5C5A" w:rsidRPr="00D83B5E" w:rsidRDefault="00000000">
            <w:pPr>
              <w:rPr>
                <w:color w:val="000000" w:themeColor="text1"/>
              </w:rPr>
            </w:pPr>
            <w:r w:rsidRPr="00D83B5E">
              <w:rPr>
                <w:color w:val="000000" w:themeColor="text1"/>
              </w:rPr>
              <w:t>1.1.3</w:t>
            </w:r>
          </w:p>
        </w:tc>
        <w:tc>
          <w:tcPr>
            <w:tcW w:w="2160" w:type="dxa"/>
          </w:tcPr>
          <w:p w14:paraId="65200A52" w14:textId="77777777" w:rsidR="006E5C5A" w:rsidRPr="00D83B5E" w:rsidRDefault="00000000">
            <w:pPr>
              <w:rPr>
                <w:color w:val="000000" w:themeColor="text1"/>
              </w:rPr>
            </w:pPr>
            <w:r w:rsidRPr="00D83B5E">
              <w:rPr>
                <w:color w:val="000000" w:themeColor="text1"/>
              </w:rPr>
              <w:t>Define purpose &amp; scope</w:t>
            </w:r>
          </w:p>
        </w:tc>
        <w:tc>
          <w:tcPr>
            <w:tcW w:w="2160" w:type="dxa"/>
          </w:tcPr>
          <w:p w14:paraId="1938D25E" w14:textId="77777777" w:rsidR="006E5C5A" w:rsidRPr="00D83B5E" w:rsidRDefault="00000000">
            <w:pPr>
              <w:rPr>
                <w:color w:val="000000" w:themeColor="text1"/>
              </w:rPr>
            </w:pPr>
            <w:r w:rsidRPr="00D83B5E">
              <w:rPr>
                <w:color w:val="000000" w:themeColor="text1"/>
              </w:rPr>
              <w:t>Oct 12 – Oct 14</w:t>
            </w:r>
          </w:p>
        </w:tc>
        <w:tc>
          <w:tcPr>
            <w:tcW w:w="2160" w:type="dxa"/>
          </w:tcPr>
          <w:p w14:paraId="33EB2D2D" w14:textId="77777777" w:rsidR="006E5C5A" w:rsidRPr="00D83B5E" w:rsidRDefault="00000000">
            <w:pPr>
              <w:rPr>
                <w:color w:val="000000" w:themeColor="text1"/>
              </w:rPr>
            </w:pPr>
            <w:r w:rsidRPr="00D83B5E">
              <w:rPr>
                <w:color w:val="000000" w:themeColor="text1"/>
              </w:rPr>
              <w:t>3 days</w:t>
            </w:r>
          </w:p>
        </w:tc>
      </w:tr>
      <w:tr w:rsidR="00D83B5E" w:rsidRPr="00D83B5E" w14:paraId="627DE78A" w14:textId="77777777" w:rsidTr="00121581">
        <w:tc>
          <w:tcPr>
            <w:tcW w:w="2160" w:type="dxa"/>
          </w:tcPr>
          <w:p w14:paraId="4F0F2237" w14:textId="77777777" w:rsidR="006E5C5A" w:rsidRPr="00D83B5E" w:rsidRDefault="00000000">
            <w:pPr>
              <w:rPr>
                <w:color w:val="000000" w:themeColor="text1"/>
              </w:rPr>
            </w:pPr>
            <w:r w:rsidRPr="00D83B5E">
              <w:rPr>
                <w:color w:val="000000" w:themeColor="text1"/>
              </w:rPr>
              <w:t>1.1.4</w:t>
            </w:r>
          </w:p>
        </w:tc>
        <w:tc>
          <w:tcPr>
            <w:tcW w:w="2160" w:type="dxa"/>
          </w:tcPr>
          <w:p w14:paraId="12A072DF" w14:textId="77777777" w:rsidR="006E5C5A" w:rsidRPr="00D83B5E" w:rsidRDefault="00000000">
            <w:pPr>
              <w:rPr>
                <w:color w:val="000000" w:themeColor="text1"/>
              </w:rPr>
            </w:pPr>
            <w:r w:rsidRPr="00D83B5E">
              <w:rPr>
                <w:color w:val="000000" w:themeColor="text1"/>
              </w:rPr>
              <w:t>Develop project charter</w:t>
            </w:r>
          </w:p>
        </w:tc>
        <w:tc>
          <w:tcPr>
            <w:tcW w:w="2160" w:type="dxa"/>
          </w:tcPr>
          <w:p w14:paraId="30639527" w14:textId="77777777" w:rsidR="006E5C5A" w:rsidRPr="00D83B5E" w:rsidRDefault="00000000">
            <w:pPr>
              <w:rPr>
                <w:color w:val="000000" w:themeColor="text1"/>
              </w:rPr>
            </w:pPr>
            <w:r w:rsidRPr="00D83B5E">
              <w:rPr>
                <w:color w:val="000000" w:themeColor="text1"/>
              </w:rPr>
              <w:t>Oct 14 – Oct 17</w:t>
            </w:r>
          </w:p>
        </w:tc>
        <w:tc>
          <w:tcPr>
            <w:tcW w:w="2160" w:type="dxa"/>
          </w:tcPr>
          <w:p w14:paraId="775DBF39" w14:textId="77777777" w:rsidR="006E5C5A" w:rsidRPr="00D83B5E" w:rsidRDefault="00000000">
            <w:pPr>
              <w:rPr>
                <w:color w:val="000000" w:themeColor="text1"/>
              </w:rPr>
            </w:pPr>
            <w:r w:rsidRPr="00D83B5E">
              <w:rPr>
                <w:color w:val="000000" w:themeColor="text1"/>
              </w:rPr>
              <w:t>4 days</w:t>
            </w:r>
          </w:p>
        </w:tc>
      </w:tr>
      <w:tr w:rsidR="00D83B5E" w:rsidRPr="00D83B5E" w14:paraId="6753C966" w14:textId="77777777" w:rsidTr="00121581">
        <w:tc>
          <w:tcPr>
            <w:tcW w:w="2160" w:type="dxa"/>
          </w:tcPr>
          <w:p w14:paraId="13288076" w14:textId="77777777" w:rsidR="006E5C5A" w:rsidRPr="00D83B5E" w:rsidRDefault="00000000">
            <w:pPr>
              <w:rPr>
                <w:color w:val="000000" w:themeColor="text1"/>
              </w:rPr>
            </w:pPr>
            <w:r w:rsidRPr="00D83B5E">
              <w:rPr>
                <w:color w:val="000000" w:themeColor="text1"/>
              </w:rPr>
              <w:t>1.1.5</w:t>
            </w:r>
          </w:p>
        </w:tc>
        <w:tc>
          <w:tcPr>
            <w:tcW w:w="2160" w:type="dxa"/>
          </w:tcPr>
          <w:p w14:paraId="13D4F4DA" w14:textId="77777777" w:rsidR="006E5C5A" w:rsidRPr="00D83B5E" w:rsidRDefault="00000000">
            <w:pPr>
              <w:rPr>
                <w:color w:val="000000" w:themeColor="text1"/>
              </w:rPr>
            </w:pPr>
            <w:r w:rsidRPr="00D83B5E">
              <w:rPr>
                <w:color w:val="000000" w:themeColor="text1"/>
              </w:rPr>
              <w:t>Review &amp; approve charter</w:t>
            </w:r>
          </w:p>
        </w:tc>
        <w:tc>
          <w:tcPr>
            <w:tcW w:w="2160" w:type="dxa"/>
          </w:tcPr>
          <w:p w14:paraId="6BC21BB2" w14:textId="77777777" w:rsidR="006E5C5A" w:rsidRPr="00D83B5E" w:rsidRDefault="00000000">
            <w:pPr>
              <w:rPr>
                <w:color w:val="000000" w:themeColor="text1"/>
              </w:rPr>
            </w:pPr>
            <w:r w:rsidRPr="00D83B5E">
              <w:rPr>
                <w:color w:val="000000" w:themeColor="text1"/>
              </w:rPr>
              <w:t>Oct 17 – Oct 18</w:t>
            </w:r>
          </w:p>
        </w:tc>
        <w:tc>
          <w:tcPr>
            <w:tcW w:w="2160" w:type="dxa"/>
          </w:tcPr>
          <w:p w14:paraId="10AD66F7" w14:textId="77777777" w:rsidR="006E5C5A" w:rsidRPr="00D83B5E" w:rsidRDefault="00000000">
            <w:pPr>
              <w:rPr>
                <w:color w:val="000000" w:themeColor="text1"/>
              </w:rPr>
            </w:pPr>
            <w:r w:rsidRPr="00D83B5E">
              <w:rPr>
                <w:color w:val="000000" w:themeColor="text1"/>
              </w:rPr>
              <w:t>2 days</w:t>
            </w:r>
          </w:p>
        </w:tc>
      </w:tr>
    </w:tbl>
    <w:p w14:paraId="14624CB0" w14:textId="77777777" w:rsidR="006E5C5A" w:rsidRPr="00D83B5E" w:rsidRDefault="00000000">
      <w:pPr>
        <w:pStyle w:val="Heading2"/>
        <w:rPr>
          <w:color w:val="000000" w:themeColor="text1"/>
        </w:rPr>
      </w:pPr>
      <w:r w:rsidRPr="00D83B5E">
        <w:rPr>
          <w:color w:val="000000" w:themeColor="text1"/>
        </w:rPr>
        <w:t>2.0 Planning Phase (Oct 19 – Nov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83B5E" w:rsidRPr="00D83B5E" w14:paraId="704F6311" w14:textId="77777777" w:rsidTr="00121581">
        <w:tc>
          <w:tcPr>
            <w:tcW w:w="2160" w:type="dxa"/>
          </w:tcPr>
          <w:p w14:paraId="1A24AE5E" w14:textId="77777777" w:rsidR="006E5C5A" w:rsidRPr="00D83B5E" w:rsidRDefault="00000000">
            <w:pPr>
              <w:rPr>
                <w:color w:val="000000" w:themeColor="text1"/>
              </w:rPr>
            </w:pPr>
            <w:r w:rsidRPr="00D83B5E">
              <w:rPr>
                <w:color w:val="000000" w:themeColor="text1"/>
              </w:rPr>
              <w:t>WBS</w:t>
            </w:r>
          </w:p>
        </w:tc>
        <w:tc>
          <w:tcPr>
            <w:tcW w:w="2160" w:type="dxa"/>
          </w:tcPr>
          <w:p w14:paraId="0C4208FE" w14:textId="77777777" w:rsidR="006E5C5A" w:rsidRPr="00D83B5E" w:rsidRDefault="00000000">
            <w:pPr>
              <w:rPr>
                <w:color w:val="000000" w:themeColor="text1"/>
              </w:rPr>
            </w:pPr>
            <w:r w:rsidRPr="00D83B5E">
              <w:rPr>
                <w:color w:val="000000" w:themeColor="text1"/>
              </w:rPr>
              <w:t>Task</w:t>
            </w:r>
          </w:p>
        </w:tc>
        <w:tc>
          <w:tcPr>
            <w:tcW w:w="2160" w:type="dxa"/>
          </w:tcPr>
          <w:p w14:paraId="5C5FBEA1" w14:textId="77777777" w:rsidR="006E5C5A" w:rsidRPr="00D83B5E" w:rsidRDefault="00000000">
            <w:pPr>
              <w:rPr>
                <w:color w:val="000000" w:themeColor="text1"/>
              </w:rPr>
            </w:pPr>
            <w:r w:rsidRPr="00D83B5E">
              <w:rPr>
                <w:color w:val="000000" w:themeColor="text1"/>
              </w:rPr>
              <w:t>Start – End</w:t>
            </w:r>
          </w:p>
        </w:tc>
        <w:tc>
          <w:tcPr>
            <w:tcW w:w="2160" w:type="dxa"/>
          </w:tcPr>
          <w:p w14:paraId="602115D5" w14:textId="77777777" w:rsidR="006E5C5A" w:rsidRPr="00D83B5E" w:rsidRDefault="00000000">
            <w:pPr>
              <w:rPr>
                <w:color w:val="000000" w:themeColor="text1"/>
              </w:rPr>
            </w:pPr>
            <w:r w:rsidRPr="00D83B5E">
              <w:rPr>
                <w:color w:val="000000" w:themeColor="text1"/>
              </w:rPr>
              <w:t>Duration</w:t>
            </w:r>
          </w:p>
        </w:tc>
      </w:tr>
      <w:tr w:rsidR="00D83B5E" w:rsidRPr="00D83B5E" w14:paraId="7737BCC6" w14:textId="77777777" w:rsidTr="00121581">
        <w:tc>
          <w:tcPr>
            <w:tcW w:w="2160" w:type="dxa"/>
          </w:tcPr>
          <w:p w14:paraId="30988973" w14:textId="77777777" w:rsidR="006E5C5A" w:rsidRPr="00D83B5E" w:rsidRDefault="00000000">
            <w:pPr>
              <w:rPr>
                <w:color w:val="000000" w:themeColor="text1"/>
              </w:rPr>
            </w:pPr>
            <w:r w:rsidRPr="00D83B5E">
              <w:rPr>
                <w:color w:val="000000" w:themeColor="text1"/>
              </w:rPr>
              <w:t>1.2.1</w:t>
            </w:r>
          </w:p>
        </w:tc>
        <w:tc>
          <w:tcPr>
            <w:tcW w:w="2160" w:type="dxa"/>
          </w:tcPr>
          <w:p w14:paraId="66DDC76F" w14:textId="77777777" w:rsidR="006E5C5A" w:rsidRPr="00D83B5E" w:rsidRDefault="00000000">
            <w:pPr>
              <w:rPr>
                <w:color w:val="000000" w:themeColor="text1"/>
              </w:rPr>
            </w:pPr>
            <w:r w:rsidRPr="00D83B5E">
              <w:rPr>
                <w:color w:val="000000" w:themeColor="text1"/>
              </w:rPr>
              <w:t>Communication Plan</w:t>
            </w:r>
          </w:p>
        </w:tc>
        <w:tc>
          <w:tcPr>
            <w:tcW w:w="2160" w:type="dxa"/>
          </w:tcPr>
          <w:p w14:paraId="6538D22D" w14:textId="77777777" w:rsidR="006E5C5A" w:rsidRPr="00D83B5E" w:rsidRDefault="00000000">
            <w:pPr>
              <w:rPr>
                <w:color w:val="000000" w:themeColor="text1"/>
              </w:rPr>
            </w:pPr>
            <w:r w:rsidRPr="00D83B5E">
              <w:rPr>
                <w:color w:val="000000" w:themeColor="text1"/>
              </w:rPr>
              <w:t>Oct 19 – Oct 21</w:t>
            </w:r>
          </w:p>
        </w:tc>
        <w:tc>
          <w:tcPr>
            <w:tcW w:w="2160" w:type="dxa"/>
          </w:tcPr>
          <w:p w14:paraId="4FE3F4EB" w14:textId="77777777" w:rsidR="006E5C5A" w:rsidRPr="00D83B5E" w:rsidRDefault="00000000">
            <w:pPr>
              <w:rPr>
                <w:color w:val="000000" w:themeColor="text1"/>
              </w:rPr>
            </w:pPr>
            <w:r w:rsidRPr="00D83B5E">
              <w:rPr>
                <w:color w:val="000000" w:themeColor="text1"/>
              </w:rPr>
              <w:t>3 days</w:t>
            </w:r>
          </w:p>
        </w:tc>
      </w:tr>
      <w:tr w:rsidR="00D83B5E" w:rsidRPr="00D83B5E" w14:paraId="195B15C1" w14:textId="77777777" w:rsidTr="00121581">
        <w:tc>
          <w:tcPr>
            <w:tcW w:w="2160" w:type="dxa"/>
          </w:tcPr>
          <w:p w14:paraId="3051FD3A" w14:textId="77777777" w:rsidR="006E5C5A" w:rsidRPr="00D83B5E" w:rsidRDefault="00000000">
            <w:pPr>
              <w:rPr>
                <w:color w:val="000000" w:themeColor="text1"/>
              </w:rPr>
            </w:pPr>
            <w:r w:rsidRPr="00D83B5E">
              <w:rPr>
                <w:color w:val="000000" w:themeColor="text1"/>
              </w:rPr>
              <w:t>1.2.2</w:t>
            </w:r>
          </w:p>
        </w:tc>
        <w:tc>
          <w:tcPr>
            <w:tcW w:w="2160" w:type="dxa"/>
          </w:tcPr>
          <w:p w14:paraId="546C794E" w14:textId="77777777" w:rsidR="006E5C5A" w:rsidRPr="00D83B5E" w:rsidRDefault="00000000">
            <w:pPr>
              <w:rPr>
                <w:color w:val="000000" w:themeColor="text1"/>
              </w:rPr>
            </w:pPr>
            <w:r w:rsidRPr="00D83B5E">
              <w:rPr>
                <w:color w:val="000000" w:themeColor="text1"/>
              </w:rPr>
              <w:t>Risk Management Plan</w:t>
            </w:r>
          </w:p>
        </w:tc>
        <w:tc>
          <w:tcPr>
            <w:tcW w:w="2160" w:type="dxa"/>
          </w:tcPr>
          <w:p w14:paraId="60767A01" w14:textId="77777777" w:rsidR="006E5C5A" w:rsidRPr="00D83B5E" w:rsidRDefault="00000000">
            <w:pPr>
              <w:rPr>
                <w:color w:val="000000" w:themeColor="text1"/>
              </w:rPr>
            </w:pPr>
            <w:r w:rsidRPr="00D83B5E">
              <w:rPr>
                <w:color w:val="000000" w:themeColor="text1"/>
              </w:rPr>
              <w:t>Oct 21 – Oct 23</w:t>
            </w:r>
          </w:p>
        </w:tc>
        <w:tc>
          <w:tcPr>
            <w:tcW w:w="2160" w:type="dxa"/>
          </w:tcPr>
          <w:p w14:paraId="3C335BF2" w14:textId="77777777" w:rsidR="006E5C5A" w:rsidRPr="00D83B5E" w:rsidRDefault="00000000">
            <w:pPr>
              <w:rPr>
                <w:color w:val="000000" w:themeColor="text1"/>
              </w:rPr>
            </w:pPr>
            <w:r w:rsidRPr="00D83B5E">
              <w:rPr>
                <w:color w:val="000000" w:themeColor="text1"/>
              </w:rPr>
              <w:t>3 days</w:t>
            </w:r>
          </w:p>
        </w:tc>
      </w:tr>
      <w:tr w:rsidR="00D83B5E" w:rsidRPr="00D83B5E" w14:paraId="6530C346" w14:textId="77777777" w:rsidTr="00121581">
        <w:tc>
          <w:tcPr>
            <w:tcW w:w="2160" w:type="dxa"/>
          </w:tcPr>
          <w:p w14:paraId="565E417D" w14:textId="77777777" w:rsidR="006E5C5A" w:rsidRPr="00D83B5E" w:rsidRDefault="00000000">
            <w:pPr>
              <w:rPr>
                <w:color w:val="000000" w:themeColor="text1"/>
              </w:rPr>
            </w:pPr>
            <w:r w:rsidRPr="00D83B5E">
              <w:rPr>
                <w:color w:val="000000" w:themeColor="text1"/>
              </w:rPr>
              <w:t>1.2.3</w:t>
            </w:r>
          </w:p>
        </w:tc>
        <w:tc>
          <w:tcPr>
            <w:tcW w:w="2160" w:type="dxa"/>
          </w:tcPr>
          <w:p w14:paraId="790330F9" w14:textId="77777777" w:rsidR="006E5C5A" w:rsidRPr="00D83B5E" w:rsidRDefault="00000000">
            <w:pPr>
              <w:rPr>
                <w:color w:val="000000" w:themeColor="text1"/>
              </w:rPr>
            </w:pPr>
            <w:r w:rsidRPr="00D83B5E">
              <w:rPr>
                <w:color w:val="000000" w:themeColor="text1"/>
              </w:rPr>
              <w:t>Quality Management Plan</w:t>
            </w:r>
          </w:p>
        </w:tc>
        <w:tc>
          <w:tcPr>
            <w:tcW w:w="2160" w:type="dxa"/>
          </w:tcPr>
          <w:p w14:paraId="0A7AB520" w14:textId="77777777" w:rsidR="006E5C5A" w:rsidRPr="00D83B5E" w:rsidRDefault="00000000">
            <w:pPr>
              <w:rPr>
                <w:color w:val="000000" w:themeColor="text1"/>
              </w:rPr>
            </w:pPr>
            <w:r w:rsidRPr="00D83B5E">
              <w:rPr>
                <w:color w:val="000000" w:themeColor="text1"/>
              </w:rPr>
              <w:t>Oct 23 – Oct 24</w:t>
            </w:r>
          </w:p>
        </w:tc>
        <w:tc>
          <w:tcPr>
            <w:tcW w:w="2160" w:type="dxa"/>
          </w:tcPr>
          <w:p w14:paraId="2083390F" w14:textId="77777777" w:rsidR="006E5C5A" w:rsidRPr="00D83B5E" w:rsidRDefault="00000000">
            <w:pPr>
              <w:rPr>
                <w:color w:val="000000" w:themeColor="text1"/>
              </w:rPr>
            </w:pPr>
            <w:r w:rsidRPr="00D83B5E">
              <w:rPr>
                <w:color w:val="000000" w:themeColor="text1"/>
              </w:rPr>
              <w:t>2 days</w:t>
            </w:r>
          </w:p>
        </w:tc>
      </w:tr>
      <w:tr w:rsidR="00D83B5E" w:rsidRPr="00D83B5E" w14:paraId="509CDC44" w14:textId="77777777" w:rsidTr="00121581">
        <w:tc>
          <w:tcPr>
            <w:tcW w:w="2160" w:type="dxa"/>
          </w:tcPr>
          <w:p w14:paraId="1AC03191" w14:textId="77777777" w:rsidR="006E5C5A" w:rsidRPr="00D83B5E" w:rsidRDefault="00000000">
            <w:pPr>
              <w:rPr>
                <w:color w:val="000000" w:themeColor="text1"/>
              </w:rPr>
            </w:pPr>
            <w:r w:rsidRPr="00D83B5E">
              <w:rPr>
                <w:color w:val="000000" w:themeColor="text1"/>
              </w:rPr>
              <w:t>1.2.4</w:t>
            </w:r>
          </w:p>
        </w:tc>
        <w:tc>
          <w:tcPr>
            <w:tcW w:w="2160" w:type="dxa"/>
          </w:tcPr>
          <w:p w14:paraId="5A3A590C" w14:textId="77777777" w:rsidR="006E5C5A" w:rsidRPr="00D83B5E" w:rsidRDefault="00000000">
            <w:pPr>
              <w:rPr>
                <w:color w:val="000000" w:themeColor="text1"/>
              </w:rPr>
            </w:pPr>
            <w:r w:rsidRPr="00D83B5E">
              <w:rPr>
                <w:color w:val="000000" w:themeColor="text1"/>
              </w:rPr>
              <w:t>Scope Management Plan</w:t>
            </w:r>
          </w:p>
        </w:tc>
        <w:tc>
          <w:tcPr>
            <w:tcW w:w="2160" w:type="dxa"/>
          </w:tcPr>
          <w:p w14:paraId="0B77053E" w14:textId="77777777" w:rsidR="006E5C5A" w:rsidRPr="00D83B5E" w:rsidRDefault="00000000">
            <w:pPr>
              <w:rPr>
                <w:color w:val="000000" w:themeColor="text1"/>
              </w:rPr>
            </w:pPr>
            <w:r w:rsidRPr="00D83B5E">
              <w:rPr>
                <w:color w:val="000000" w:themeColor="text1"/>
              </w:rPr>
              <w:t>Oct 24 – Oct 26</w:t>
            </w:r>
          </w:p>
        </w:tc>
        <w:tc>
          <w:tcPr>
            <w:tcW w:w="2160" w:type="dxa"/>
          </w:tcPr>
          <w:p w14:paraId="7010D3DE" w14:textId="77777777" w:rsidR="006E5C5A" w:rsidRPr="00D83B5E" w:rsidRDefault="00000000">
            <w:pPr>
              <w:rPr>
                <w:color w:val="000000" w:themeColor="text1"/>
              </w:rPr>
            </w:pPr>
            <w:r w:rsidRPr="00D83B5E">
              <w:rPr>
                <w:color w:val="000000" w:themeColor="text1"/>
              </w:rPr>
              <w:t>3 days</w:t>
            </w:r>
          </w:p>
        </w:tc>
      </w:tr>
      <w:tr w:rsidR="00D83B5E" w:rsidRPr="00D83B5E" w14:paraId="178CE0A8" w14:textId="77777777" w:rsidTr="00121581">
        <w:tc>
          <w:tcPr>
            <w:tcW w:w="2160" w:type="dxa"/>
          </w:tcPr>
          <w:p w14:paraId="2CBAF6D8" w14:textId="77777777" w:rsidR="006E5C5A" w:rsidRPr="00D83B5E" w:rsidRDefault="00000000">
            <w:pPr>
              <w:rPr>
                <w:color w:val="000000" w:themeColor="text1"/>
              </w:rPr>
            </w:pPr>
            <w:r w:rsidRPr="00D83B5E">
              <w:rPr>
                <w:color w:val="000000" w:themeColor="text1"/>
              </w:rPr>
              <w:t>1.2.5</w:t>
            </w:r>
          </w:p>
        </w:tc>
        <w:tc>
          <w:tcPr>
            <w:tcW w:w="2160" w:type="dxa"/>
          </w:tcPr>
          <w:p w14:paraId="1B9C83A7" w14:textId="77777777" w:rsidR="006E5C5A" w:rsidRPr="00D83B5E" w:rsidRDefault="00000000">
            <w:pPr>
              <w:rPr>
                <w:color w:val="000000" w:themeColor="text1"/>
              </w:rPr>
            </w:pPr>
            <w:r w:rsidRPr="00D83B5E">
              <w:rPr>
                <w:color w:val="000000" w:themeColor="text1"/>
              </w:rPr>
              <w:t>Cost Management Plan</w:t>
            </w:r>
          </w:p>
        </w:tc>
        <w:tc>
          <w:tcPr>
            <w:tcW w:w="2160" w:type="dxa"/>
          </w:tcPr>
          <w:p w14:paraId="5E736692" w14:textId="77777777" w:rsidR="006E5C5A" w:rsidRPr="00D83B5E" w:rsidRDefault="00000000">
            <w:pPr>
              <w:rPr>
                <w:color w:val="000000" w:themeColor="text1"/>
              </w:rPr>
            </w:pPr>
            <w:r w:rsidRPr="00D83B5E">
              <w:rPr>
                <w:color w:val="000000" w:themeColor="text1"/>
              </w:rPr>
              <w:t>Oct 26 – Oct 27</w:t>
            </w:r>
          </w:p>
        </w:tc>
        <w:tc>
          <w:tcPr>
            <w:tcW w:w="2160" w:type="dxa"/>
          </w:tcPr>
          <w:p w14:paraId="0C32E521" w14:textId="77777777" w:rsidR="006E5C5A" w:rsidRPr="00D83B5E" w:rsidRDefault="00000000">
            <w:pPr>
              <w:rPr>
                <w:color w:val="000000" w:themeColor="text1"/>
              </w:rPr>
            </w:pPr>
            <w:r w:rsidRPr="00D83B5E">
              <w:rPr>
                <w:color w:val="000000" w:themeColor="text1"/>
              </w:rPr>
              <w:t>2 days</w:t>
            </w:r>
          </w:p>
        </w:tc>
      </w:tr>
      <w:tr w:rsidR="00D83B5E" w:rsidRPr="00D83B5E" w14:paraId="0A737087" w14:textId="77777777" w:rsidTr="00121581">
        <w:tc>
          <w:tcPr>
            <w:tcW w:w="2160" w:type="dxa"/>
          </w:tcPr>
          <w:p w14:paraId="12935351" w14:textId="77777777" w:rsidR="006E5C5A" w:rsidRPr="00D83B5E" w:rsidRDefault="00000000">
            <w:pPr>
              <w:rPr>
                <w:color w:val="000000" w:themeColor="text1"/>
              </w:rPr>
            </w:pPr>
            <w:r w:rsidRPr="00D83B5E">
              <w:rPr>
                <w:color w:val="000000" w:themeColor="text1"/>
              </w:rPr>
              <w:t>1.2.6</w:t>
            </w:r>
          </w:p>
        </w:tc>
        <w:tc>
          <w:tcPr>
            <w:tcW w:w="2160" w:type="dxa"/>
          </w:tcPr>
          <w:p w14:paraId="38F00C70" w14:textId="77777777" w:rsidR="006E5C5A" w:rsidRPr="00D83B5E" w:rsidRDefault="00000000">
            <w:pPr>
              <w:rPr>
                <w:color w:val="000000" w:themeColor="text1"/>
              </w:rPr>
            </w:pPr>
            <w:r w:rsidRPr="00D83B5E">
              <w:rPr>
                <w:color w:val="000000" w:themeColor="text1"/>
              </w:rPr>
              <w:t>Resource Management Plan</w:t>
            </w:r>
          </w:p>
        </w:tc>
        <w:tc>
          <w:tcPr>
            <w:tcW w:w="2160" w:type="dxa"/>
          </w:tcPr>
          <w:p w14:paraId="6C19FF80" w14:textId="77777777" w:rsidR="006E5C5A" w:rsidRPr="00D83B5E" w:rsidRDefault="00000000">
            <w:pPr>
              <w:rPr>
                <w:color w:val="000000" w:themeColor="text1"/>
              </w:rPr>
            </w:pPr>
            <w:r w:rsidRPr="00D83B5E">
              <w:rPr>
                <w:color w:val="000000" w:themeColor="text1"/>
              </w:rPr>
              <w:t>Oct 27 – Oct 29</w:t>
            </w:r>
          </w:p>
        </w:tc>
        <w:tc>
          <w:tcPr>
            <w:tcW w:w="2160" w:type="dxa"/>
          </w:tcPr>
          <w:p w14:paraId="3C6BB109" w14:textId="77777777" w:rsidR="006E5C5A" w:rsidRPr="00D83B5E" w:rsidRDefault="00000000">
            <w:pPr>
              <w:rPr>
                <w:color w:val="000000" w:themeColor="text1"/>
              </w:rPr>
            </w:pPr>
            <w:r w:rsidRPr="00D83B5E">
              <w:rPr>
                <w:color w:val="000000" w:themeColor="text1"/>
              </w:rPr>
              <w:t>3 days</w:t>
            </w:r>
          </w:p>
        </w:tc>
      </w:tr>
      <w:tr w:rsidR="00D83B5E" w:rsidRPr="00D83B5E" w14:paraId="384FC276" w14:textId="77777777" w:rsidTr="00121581">
        <w:tc>
          <w:tcPr>
            <w:tcW w:w="2160" w:type="dxa"/>
          </w:tcPr>
          <w:p w14:paraId="09B09EBF" w14:textId="77777777" w:rsidR="006E5C5A" w:rsidRPr="00D83B5E" w:rsidRDefault="00000000">
            <w:pPr>
              <w:rPr>
                <w:color w:val="000000" w:themeColor="text1"/>
              </w:rPr>
            </w:pPr>
            <w:r w:rsidRPr="00D83B5E">
              <w:rPr>
                <w:color w:val="000000" w:themeColor="text1"/>
              </w:rPr>
              <w:t>1.2.7</w:t>
            </w:r>
          </w:p>
        </w:tc>
        <w:tc>
          <w:tcPr>
            <w:tcW w:w="2160" w:type="dxa"/>
          </w:tcPr>
          <w:p w14:paraId="57C6C599" w14:textId="77777777" w:rsidR="006E5C5A" w:rsidRPr="00D83B5E" w:rsidRDefault="00000000">
            <w:pPr>
              <w:rPr>
                <w:color w:val="000000" w:themeColor="text1"/>
              </w:rPr>
            </w:pPr>
            <w:r w:rsidRPr="00D83B5E">
              <w:rPr>
                <w:color w:val="000000" w:themeColor="text1"/>
              </w:rPr>
              <w:t>WBS Development</w:t>
            </w:r>
          </w:p>
        </w:tc>
        <w:tc>
          <w:tcPr>
            <w:tcW w:w="2160" w:type="dxa"/>
          </w:tcPr>
          <w:p w14:paraId="7F9771F8" w14:textId="77777777" w:rsidR="006E5C5A" w:rsidRPr="00D83B5E" w:rsidRDefault="00000000">
            <w:pPr>
              <w:rPr>
                <w:color w:val="000000" w:themeColor="text1"/>
              </w:rPr>
            </w:pPr>
            <w:r w:rsidRPr="00D83B5E">
              <w:rPr>
                <w:color w:val="000000" w:themeColor="text1"/>
              </w:rPr>
              <w:t>Oct 29 – Oct 31</w:t>
            </w:r>
          </w:p>
        </w:tc>
        <w:tc>
          <w:tcPr>
            <w:tcW w:w="2160" w:type="dxa"/>
          </w:tcPr>
          <w:p w14:paraId="6FFC2CCE" w14:textId="77777777" w:rsidR="006E5C5A" w:rsidRPr="00D83B5E" w:rsidRDefault="00000000">
            <w:pPr>
              <w:rPr>
                <w:color w:val="000000" w:themeColor="text1"/>
              </w:rPr>
            </w:pPr>
            <w:r w:rsidRPr="00D83B5E">
              <w:rPr>
                <w:color w:val="000000" w:themeColor="text1"/>
              </w:rPr>
              <w:t>3 days</w:t>
            </w:r>
          </w:p>
        </w:tc>
      </w:tr>
      <w:tr w:rsidR="00D83B5E" w:rsidRPr="00D83B5E" w14:paraId="528C3351" w14:textId="77777777" w:rsidTr="00121581">
        <w:tc>
          <w:tcPr>
            <w:tcW w:w="2160" w:type="dxa"/>
          </w:tcPr>
          <w:p w14:paraId="66E40ACC" w14:textId="77777777" w:rsidR="006E5C5A" w:rsidRPr="00D83B5E" w:rsidRDefault="00000000">
            <w:pPr>
              <w:rPr>
                <w:color w:val="000000" w:themeColor="text1"/>
              </w:rPr>
            </w:pPr>
            <w:r w:rsidRPr="00D83B5E">
              <w:rPr>
                <w:color w:val="000000" w:themeColor="text1"/>
              </w:rPr>
              <w:t>1.2.8</w:t>
            </w:r>
          </w:p>
        </w:tc>
        <w:tc>
          <w:tcPr>
            <w:tcW w:w="2160" w:type="dxa"/>
          </w:tcPr>
          <w:p w14:paraId="557F1D75" w14:textId="77777777" w:rsidR="006E5C5A" w:rsidRPr="00D83B5E" w:rsidRDefault="00000000">
            <w:pPr>
              <w:rPr>
                <w:color w:val="000000" w:themeColor="text1"/>
              </w:rPr>
            </w:pPr>
            <w:r w:rsidRPr="00D83B5E">
              <w:rPr>
                <w:color w:val="000000" w:themeColor="text1"/>
              </w:rPr>
              <w:t>Create Project Schedule</w:t>
            </w:r>
          </w:p>
        </w:tc>
        <w:tc>
          <w:tcPr>
            <w:tcW w:w="2160" w:type="dxa"/>
          </w:tcPr>
          <w:p w14:paraId="0899FA2F" w14:textId="77777777" w:rsidR="006E5C5A" w:rsidRPr="00D83B5E" w:rsidRDefault="00000000">
            <w:pPr>
              <w:rPr>
                <w:color w:val="000000" w:themeColor="text1"/>
              </w:rPr>
            </w:pPr>
            <w:r w:rsidRPr="00D83B5E">
              <w:rPr>
                <w:color w:val="000000" w:themeColor="text1"/>
              </w:rPr>
              <w:t>Oct 31 – Nov 2</w:t>
            </w:r>
          </w:p>
        </w:tc>
        <w:tc>
          <w:tcPr>
            <w:tcW w:w="2160" w:type="dxa"/>
          </w:tcPr>
          <w:p w14:paraId="161F8709" w14:textId="77777777" w:rsidR="006E5C5A" w:rsidRPr="00D83B5E" w:rsidRDefault="00000000">
            <w:pPr>
              <w:rPr>
                <w:color w:val="000000" w:themeColor="text1"/>
              </w:rPr>
            </w:pPr>
            <w:r w:rsidRPr="00D83B5E">
              <w:rPr>
                <w:color w:val="000000" w:themeColor="text1"/>
              </w:rPr>
              <w:t>3 days</w:t>
            </w:r>
          </w:p>
        </w:tc>
      </w:tr>
      <w:tr w:rsidR="00D83B5E" w:rsidRPr="00D83B5E" w14:paraId="60506266" w14:textId="77777777" w:rsidTr="00121581">
        <w:tc>
          <w:tcPr>
            <w:tcW w:w="2160" w:type="dxa"/>
          </w:tcPr>
          <w:p w14:paraId="67999C77" w14:textId="77777777" w:rsidR="006E5C5A" w:rsidRPr="00D83B5E" w:rsidRDefault="00000000">
            <w:pPr>
              <w:rPr>
                <w:color w:val="000000" w:themeColor="text1"/>
              </w:rPr>
            </w:pPr>
            <w:r w:rsidRPr="00D83B5E">
              <w:rPr>
                <w:color w:val="000000" w:themeColor="text1"/>
              </w:rPr>
              <w:lastRenderedPageBreak/>
              <w:t>1.2.9</w:t>
            </w:r>
          </w:p>
        </w:tc>
        <w:tc>
          <w:tcPr>
            <w:tcW w:w="2160" w:type="dxa"/>
          </w:tcPr>
          <w:p w14:paraId="0B146C9B" w14:textId="77777777" w:rsidR="006E5C5A" w:rsidRPr="00D83B5E" w:rsidRDefault="00000000">
            <w:pPr>
              <w:rPr>
                <w:color w:val="000000" w:themeColor="text1"/>
              </w:rPr>
            </w:pPr>
            <w:r w:rsidRPr="00D83B5E">
              <w:rPr>
                <w:color w:val="000000" w:themeColor="text1"/>
              </w:rPr>
              <w:t>Planning Review &amp; Approval</w:t>
            </w:r>
          </w:p>
        </w:tc>
        <w:tc>
          <w:tcPr>
            <w:tcW w:w="2160" w:type="dxa"/>
          </w:tcPr>
          <w:p w14:paraId="299734F3" w14:textId="77777777" w:rsidR="006E5C5A" w:rsidRPr="00D83B5E" w:rsidRDefault="00000000">
            <w:pPr>
              <w:rPr>
                <w:color w:val="000000" w:themeColor="text1"/>
              </w:rPr>
            </w:pPr>
            <w:r w:rsidRPr="00D83B5E">
              <w:rPr>
                <w:color w:val="000000" w:themeColor="text1"/>
              </w:rPr>
              <w:t>Nov 2 – Nov 3</w:t>
            </w:r>
          </w:p>
        </w:tc>
        <w:tc>
          <w:tcPr>
            <w:tcW w:w="2160" w:type="dxa"/>
          </w:tcPr>
          <w:p w14:paraId="28D7226C" w14:textId="77777777" w:rsidR="006E5C5A" w:rsidRPr="00D83B5E" w:rsidRDefault="00000000">
            <w:pPr>
              <w:rPr>
                <w:color w:val="000000" w:themeColor="text1"/>
              </w:rPr>
            </w:pPr>
            <w:r w:rsidRPr="00D83B5E">
              <w:rPr>
                <w:color w:val="000000" w:themeColor="text1"/>
              </w:rPr>
              <w:t>2 days</w:t>
            </w:r>
          </w:p>
        </w:tc>
      </w:tr>
    </w:tbl>
    <w:p w14:paraId="06DBC2BE" w14:textId="77777777" w:rsidR="006E5C5A" w:rsidRPr="00D83B5E" w:rsidRDefault="00000000">
      <w:pPr>
        <w:pStyle w:val="Heading2"/>
        <w:rPr>
          <w:color w:val="000000" w:themeColor="text1"/>
        </w:rPr>
      </w:pPr>
      <w:r w:rsidRPr="00D83B5E">
        <w:rPr>
          <w:color w:val="000000" w:themeColor="text1"/>
        </w:rPr>
        <w:t>3.0 Execution Phase (Nov 4 – Dec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83B5E" w:rsidRPr="00D83B5E" w14:paraId="2D562374" w14:textId="77777777" w:rsidTr="00121581">
        <w:tc>
          <w:tcPr>
            <w:tcW w:w="2160" w:type="dxa"/>
          </w:tcPr>
          <w:p w14:paraId="37CAA4C7" w14:textId="77777777" w:rsidR="006E5C5A" w:rsidRPr="00D83B5E" w:rsidRDefault="00000000">
            <w:pPr>
              <w:rPr>
                <w:color w:val="000000" w:themeColor="text1"/>
              </w:rPr>
            </w:pPr>
            <w:r w:rsidRPr="00D83B5E">
              <w:rPr>
                <w:color w:val="000000" w:themeColor="text1"/>
              </w:rPr>
              <w:t>WBS</w:t>
            </w:r>
          </w:p>
        </w:tc>
        <w:tc>
          <w:tcPr>
            <w:tcW w:w="2160" w:type="dxa"/>
          </w:tcPr>
          <w:p w14:paraId="74203125" w14:textId="77777777" w:rsidR="006E5C5A" w:rsidRPr="00D83B5E" w:rsidRDefault="00000000">
            <w:pPr>
              <w:rPr>
                <w:color w:val="000000" w:themeColor="text1"/>
              </w:rPr>
            </w:pPr>
            <w:r w:rsidRPr="00D83B5E">
              <w:rPr>
                <w:color w:val="000000" w:themeColor="text1"/>
              </w:rPr>
              <w:t>Task</w:t>
            </w:r>
          </w:p>
        </w:tc>
        <w:tc>
          <w:tcPr>
            <w:tcW w:w="2160" w:type="dxa"/>
          </w:tcPr>
          <w:p w14:paraId="120A43E4" w14:textId="77777777" w:rsidR="006E5C5A" w:rsidRPr="00D83B5E" w:rsidRDefault="00000000">
            <w:pPr>
              <w:rPr>
                <w:color w:val="000000" w:themeColor="text1"/>
              </w:rPr>
            </w:pPr>
            <w:r w:rsidRPr="00D83B5E">
              <w:rPr>
                <w:color w:val="000000" w:themeColor="text1"/>
              </w:rPr>
              <w:t>Start – End</w:t>
            </w:r>
          </w:p>
        </w:tc>
        <w:tc>
          <w:tcPr>
            <w:tcW w:w="2160" w:type="dxa"/>
          </w:tcPr>
          <w:p w14:paraId="2EDB4796" w14:textId="77777777" w:rsidR="006E5C5A" w:rsidRPr="00D83B5E" w:rsidRDefault="00000000">
            <w:pPr>
              <w:rPr>
                <w:color w:val="000000" w:themeColor="text1"/>
              </w:rPr>
            </w:pPr>
            <w:r w:rsidRPr="00D83B5E">
              <w:rPr>
                <w:color w:val="000000" w:themeColor="text1"/>
              </w:rPr>
              <w:t>Duration</w:t>
            </w:r>
          </w:p>
        </w:tc>
      </w:tr>
      <w:tr w:rsidR="00D83B5E" w:rsidRPr="00D83B5E" w14:paraId="03D7C28E" w14:textId="77777777" w:rsidTr="00121581">
        <w:tc>
          <w:tcPr>
            <w:tcW w:w="2160" w:type="dxa"/>
          </w:tcPr>
          <w:p w14:paraId="5C9AEA70" w14:textId="77777777" w:rsidR="006E5C5A" w:rsidRPr="00D83B5E" w:rsidRDefault="00000000">
            <w:pPr>
              <w:rPr>
                <w:color w:val="000000" w:themeColor="text1"/>
              </w:rPr>
            </w:pPr>
            <w:r w:rsidRPr="00D83B5E">
              <w:rPr>
                <w:color w:val="000000" w:themeColor="text1"/>
              </w:rPr>
              <w:t>1.3.1</w:t>
            </w:r>
          </w:p>
        </w:tc>
        <w:tc>
          <w:tcPr>
            <w:tcW w:w="2160" w:type="dxa"/>
          </w:tcPr>
          <w:p w14:paraId="3E20A799" w14:textId="77777777" w:rsidR="006E5C5A" w:rsidRPr="00D83B5E" w:rsidRDefault="00000000">
            <w:pPr>
              <w:rPr>
                <w:color w:val="000000" w:themeColor="text1"/>
              </w:rPr>
            </w:pPr>
            <w:r w:rsidRPr="00D83B5E">
              <w:rPr>
                <w:color w:val="000000" w:themeColor="text1"/>
              </w:rPr>
              <w:t>Gather mock dataset</w:t>
            </w:r>
          </w:p>
        </w:tc>
        <w:tc>
          <w:tcPr>
            <w:tcW w:w="2160" w:type="dxa"/>
          </w:tcPr>
          <w:p w14:paraId="05CA7B6B" w14:textId="77777777" w:rsidR="006E5C5A" w:rsidRPr="00D83B5E" w:rsidRDefault="00000000">
            <w:pPr>
              <w:rPr>
                <w:color w:val="000000" w:themeColor="text1"/>
              </w:rPr>
            </w:pPr>
            <w:r w:rsidRPr="00D83B5E">
              <w:rPr>
                <w:color w:val="000000" w:themeColor="text1"/>
              </w:rPr>
              <w:t>Nov 4 – Nov 6</w:t>
            </w:r>
          </w:p>
        </w:tc>
        <w:tc>
          <w:tcPr>
            <w:tcW w:w="2160" w:type="dxa"/>
          </w:tcPr>
          <w:p w14:paraId="43ED5B63" w14:textId="77777777" w:rsidR="006E5C5A" w:rsidRPr="00D83B5E" w:rsidRDefault="00000000">
            <w:pPr>
              <w:rPr>
                <w:color w:val="000000" w:themeColor="text1"/>
              </w:rPr>
            </w:pPr>
            <w:r w:rsidRPr="00D83B5E">
              <w:rPr>
                <w:color w:val="000000" w:themeColor="text1"/>
              </w:rPr>
              <w:t>3 days</w:t>
            </w:r>
          </w:p>
        </w:tc>
      </w:tr>
      <w:tr w:rsidR="00D83B5E" w:rsidRPr="00D83B5E" w14:paraId="7E33F309" w14:textId="77777777" w:rsidTr="00121581">
        <w:tc>
          <w:tcPr>
            <w:tcW w:w="2160" w:type="dxa"/>
          </w:tcPr>
          <w:p w14:paraId="074F700C" w14:textId="77777777" w:rsidR="006E5C5A" w:rsidRPr="00D83B5E" w:rsidRDefault="00000000">
            <w:pPr>
              <w:rPr>
                <w:color w:val="000000" w:themeColor="text1"/>
              </w:rPr>
            </w:pPr>
            <w:r w:rsidRPr="00D83B5E">
              <w:rPr>
                <w:color w:val="000000" w:themeColor="text1"/>
              </w:rPr>
              <w:t>1.3.2</w:t>
            </w:r>
          </w:p>
        </w:tc>
        <w:tc>
          <w:tcPr>
            <w:tcW w:w="2160" w:type="dxa"/>
          </w:tcPr>
          <w:p w14:paraId="0D8A2127" w14:textId="77777777" w:rsidR="006E5C5A" w:rsidRPr="00D83B5E" w:rsidRDefault="00000000">
            <w:pPr>
              <w:rPr>
                <w:color w:val="000000" w:themeColor="text1"/>
              </w:rPr>
            </w:pPr>
            <w:r w:rsidRPr="00D83B5E">
              <w:rPr>
                <w:color w:val="000000" w:themeColor="text1"/>
              </w:rPr>
              <w:t>Clean dataset</w:t>
            </w:r>
          </w:p>
        </w:tc>
        <w:tc>
          <w:tcPr>
            <w:tcW w:w="2160" w:type="dxa"/>
          </w:tcPr>
          <w:p w14:paraId="07268FC4" w14:textId="77777777" w:rsidR="006E5C5A" w:rsidRPr="00D83B5E" w:rsidRDefault="00000000">
            <w:pPr>
              <w:rPr>
                <w:color w:val="000000" w:themeColor="text1"/>
              </w:rPr>
            </w:pPr>
            <w:r w:rsidRPr="00D83B5E">
              <w:rPr>
                <w:color w:val="000000" w:themeColor="text1"/>
              </w:rPr>
              <w:t>Nov 6 – Nov 10</w:t>
            </w:r>
          </w:p>
        </w:tc>
        <w:tc>
          <w:tcPr>
            <w:tcW w:w="2160" w:type="dxa"/>
          </w:tcPr>
          <w:p w14:paraId="6D660753" w14:textId="77777777" w:rsidR="006E5C5A" w:rsidRPr="00D83B5E" w:rsidRDefault="00000000">
            <w:pPr>
              <w:rPr>
                <w:color w:val="000000" w:themeColor="text1"/>
              </w:rPr>
            </w:pPr>
            <w:r w:rsidRPr="00D83B5E">
              <w:rPr>
                <w:color w:val="000000" w:themeColor="text1"/>
              </w:rPr>
              <w:t>5 days</w:t>
            </w:r>
          </w:p>
        </w:tc>
      </w:tr>
      <w:tr w:rsidR="00D83B5E" w:rsidRPr="00D83B5E" w14:paraId="71E1C9E9" w14:textId="77777777" w:rsidTr="00121581">
        <w:tc>
          <w:tcPr>
            <w:tcW w:w="2160" w:type="dxa"/>
          </w:tcPr>
          <w:p w14:paraId="29FF9216" w14:textId="77777777" w:rsidR="006E5C5A" w:rsidRPr="00D83B5E" w:rsidRDefault="00000000">
            <w:pPr>
              <w:rPr>
                <w:color w:val="000000" w:themeColor="text1"/>
              </w:rPr>
            </w:pPr>
            <w:r w:rsidRPr="00D83B5E">
              <w:rPr>
                <w:color w:val="000000" w:themeColor="text1"/>
              </w:rPr>
              <w:t>1.3.3</w:t>
            </w:r>
          </w:p>
        </w:tc>
        <w:tc>
          <w:tcPr>
            <w:tcW w:w="2160" w:type="dxa"/>
          </w:tcPr>
          <w:p w14:paraId="4C942C89" w14:textId="77777777" w:rsidR="006E5C5A" w:rsidRPr="00D83B5E" w:rsidRDefault="00000000">
            <w:pPr>
              <w:rPr>
                <w:color w:val="000000" w:themeColor="text1"/>
              </w:rPr>
            </w:pPr>
            <w:r w:rsidRPr="00D83B5E">
              <w:rPr>
                <w:color w:val="000000" w:themeColor="text1"/>
              </w:rPr>
              <w:t>Energy analysis</w:t>
            </w:r>
          </w:p>
        </w:tc>
        <w:tc>
          <w:tcPr>
            <w:tcW w:w="2160" w:type="dxa"/>
          </w:tcPr>
          <w:p w14:paraId="6B7D55BD" w14:textId="77777777" w:rsidR="006E5C5A" w:rsidRPr="00D83B5E" w:rsidRDefault="00000000">
            <w:pPr>
              <w:rPr>
                <w:color w:val="000000" w:themeColor="text1"/>
              </w:rPr>
            </w:pPr>
            <w:r w:rsidRPr="00D83B5E">
              <w:rPr>
                <w:color w:val="000000" w:themeColor="text1"/>
              </w:rPr>
              <w:t>Nov 10 – Nov 14</w:t>
            </w:r>
          </w:p>
        </w:tc>
        <w:tc>
          <w:tcPr>
            <w:tcW w:w="2160" w:type="dxa"/>
          </w:tcPr>
          <w:p w14:paraId="424F28EC" w14:textId="77777777" w:rsidR="006E5C5A" w:rsidRPr="00D83B5E" w:rsidRDefault="00000000">
            <w:pPr>
              <w:rPr>
                <w:color w:val="000000" w:themeColor="text1"/>
              </w:rPr>
            </w:pPr>
            <w:r w:rsidRPr="00D83B5E">
              <w:rPr>
                <w:color w:val="000000" w:themeColor="text1"/>
              </w:rPr>
              <w:t>5 days</w:t>
            </w:r>
          </w:p>
        </w:tc>
      </w:tr>
      <w:tr w:rsidR="00D83B5E" w:rsidRPr="00D83B5E" w14:paraId="125ABF3A" w14:textId="77777777" w:rsidTr="00121581">
        <w:tc>
          <w:tcPr>
            <w:tcW w:w="2160" w:type="dxa"/>
          </w:tcPr>
          <w:p w14:paraId="7E0BEA39" w14:textId="77777777" w:rsidR="006E5C5A" w:rsidRPr="00D83B5E" w:rsidRDefault="00000000">
            <w:pPr>
              <w:rPr>
                <w:color w:val="000000" w:themeColor="text1"/>
              </w:rPr>
            </w:pPr>
            <w:r w:rsidRPr="00D83B5E">
              <w:rPr>
                <w:color w:val="000000" w:themeColor="text1"/>
              </w:rPr>
              <w:t>1.3.4</w:t>
            </w:r>
          </w:p>
        </w:tc>
        <w:tc>
          <w:tcPr>
            <w:tcW w:w="2160" w:type="dxa"/>
          </w:tcPr>
          <w:p w14:paraId="2A259334" w14:textId="77777777" w:rsidR="006E5C5A" w:rsidRPr="00D83B5E" w:rsidRDefault="00000000">
            <w:pPr>
              <w:rPr>
                <w:color w:val="000000" w:themeColor="text1"/>
              </w:rPr>
            </w:pPr>
            <w:r w:rsidRPr="00D83B5E">
              <w:rPr>
                <w:color w:val="000000" w:themeColor="text1"/>
              </w:rPr>
              <w:t>Dashboard development</w:t>
            </w:r>
          </w:p>
        </w:tc>
        <w:tc>
          <w:tcPr>
            <w:tcW w:w="2160" w:type="dxa"/>
          </w:tcPr>
          <w:p w14:paraId="7E8D0D86" w14:textId="77777777" w:rsidR="006E5C5A" w:rsidRPr="00D83B5E" w:rsidRDefault="00000000">
            <w:pPr>
              <w:rPr>
                <w:color w:val="000000" w:themeColor="text1"/>
              </w:rPr>
            </w:pPr>
            <w:r w:rsidRPr="00D83B5E">
              <w:rPr>
                <w:color w:val="000000" w:themeColor="text1"/>
              </w:rPr>
              <w:t>Nov 14 – Nov 23</w:t>
            </w:r>
          </w:p>
        </w:tc>
        <w:tc>
          <w:tcPr>
            <w:tcW w:w="2160" w:type="dxa"/>
          </w:tcPr>
          <w:p w14:paraId="044CD381" w14:textId="77777777" w:rsidR="006E5C5A" w:rsidRPr="00D83B5E" w:rsidRDefault="00000000">
            <w:pPr>
              <w:rPr>
                <w:color w:val="000000" w:themeColor="text1"/>
              </w:rPr>
            </w:pPr>
            <w:r w:rsidRPr="00D83B5E">
              <w:rPr>
                <w:color w:val="000000" w:themeColor="text1"/>
              </w:rPr>
              <w:t>10 days</w:t>
            </w:r>
          </w:p>
        </w:tc>
      </w:tr>
      <w:tr w:rsidR="00D83B5E" w:rsidRPr="00D83B5E" w14:paraId="2CE594B7" w14:textId="77777777" w:rsidTr="00121581">
        <w:tc>
          <w:tcPr>
            <w:tcW w:w="2160" w:type="dxa"/>
          </w:tcPr>
          <w:p w14:paraId="3E66D2DC" w14:textId="77777777" w:rsidR="006E5C5A" w:rsidRPr="00D83B5E" w:rsidRDefault="00000000">
            <w:pPr>
              <w:rPr>
                <w:color w:val="000000" w:themeColor="text1"/>
              </w:rPr>
            </w:pPr>
            <w:r w:rsidRPr="00D83B5E">
              <w:rPr>
                <w:color w:val="000000" w:themeColor="text1"/>
              </w:rPr>
              <w:t>1.3.5</w:t>
            </w:r>
          </w:p>
        </w:tc>
        <w:tc>
          <w:tcPr>
            <w:tcW w:w="2160" w:type="dxa"/>
          </w:tcPr>
          <w:p w14:paraId="09B42402" w14:textId="77777777" w:rsidR="006E5C5A" w:rsidRPr="00D83B5E" w:rsidRDefault="00000000">
            <w:pPr>
              <w:rPr>
                <w:color w:val="000000" w:themeColor="text1"/>
              </w:rPr>
            </w:pPr>
            <w:r w:rsidRPr="00D83B5E">
              <w:rPr>
                <w:color w:val="000000" w:themeColor="text1"/>
              </w:rPr>
              <w:t>Dashboard validation</w:t>
            </w:r>
          </w:p>
        </w:tc>
        <w:tc>
          <w:tcPr>
            <w:tcW w:w="2160" w:type="dxa"/>
          </w:tcPr>
          <w:p w14:paraId="5ED60B49" w14:textId="77777777" w:rsidR="006E5C5A" w:rsidRPr="00D83B5E" w:rsidRDefault="00000000">
            <w:pPr>
              <w:rPr>
                <w:color w:val="000000" w:themeColor="text1"/>
              </w:rPr>
            </w:pPr>
            <w:r w:rsidRPr="00D83B5E">
              <w:rPr>
                <w:color w:val="000000" w:themeColor="text1"/>
              </w:rPr>
              <w:t>Nov 23 – Nov 26</w:t>
            </w:r>
          </w:p>
        </w:tc>
        <w:tc>
          <w:tcPr>
            <w:tcW w:w="2160" w:type="dxa"/>
          </w:tcPr>
          <w:p w14:paraId="547BCFF4" w14:textId="77777777" w:rsidR="006E5C5A" w:rsidRPr="00D83B5E" w:rsidRDefault="00000000">
            <w:pPr>
              <w:rPr>
                <w:color w:val="000000" w:themeColor="text1"/>
              </w:rPr>
            </w:pPr>
            <w:r w:rsidRPr="00D83B5E">
              <w:rPr>
                <w:color w:val="000000" w:themeColor="text1"/>
              </w:rPr>
              <w:t>4 days</w:t>
            </w:r>
          </w:p>
        </w:tc>
      </w:tr>
      <w:tr w:rsidR="00D83B5E" w:rsidRPr="00D83B5E" w14:paraId="3B727FD3" w14:textId="77777777" w:rsidTr="00121581">
        <w:tc>
          <w:tcPr>
            <w:tcW w:w="2160" w:type="dxa"/>
          </w:tcPr>
          <w:p w14:paraId="7E86F87C" w14:textId="77777777" w:rsidR="006E5C5A" w:rsidRPr="00D83B5E" w:rsidRDefault="00000000">
            <w:pPr>
              <w:rPr>
                <w:color w:val="000000" w:themeColor="text1"/>
              </w:rPr>
            </w:pPr>
            <w:r w:rsidRPr="00D83B5E">
              <w:rPr>
                <w:color w:val="000000" w:themeColor="text1"/>
              </w:rPr>
              <w:t>1.3.6</w:t>
            </w:r>
          </w:p>
        </w:tc>
        <w:tc>
          <w:tcPr>
            <w:tcW w:w="2160" w:type="dxa"/>
          </w:tcPr>
          <w:p w14:paraId="1AF79C3E" w14:textId="77777777" w:rsidR="006E5C5A" w:rsidRPr="00D83B5E" w:rsidRDefault="00000000">
            <w:pPr>
              <w:rPr>
                <w:color w:val="000000" w:themeColor="text1"/>
              </w:rPr>
            </w:pPr>
            <w:r w:rsidRPr="00D83B5E">
              <w:rPr>
                <w:color w:val="000000" w:themeColor="text1"/>
              </w:rPr>
              <w:t>Sustainability recommendations</w:t>
            </w:r>
          </w:p>
        </w:tc>
        <w:tc>
          <w:tcPr>
            <w:tcW w:w="2160" w:type="dxa"/>
          </w:tcPr>
          <w:p w14:paraId="2831BF48" w14:textId="77777777" w:rsidR="006E5C5A" w:rsidRPr="00D83B5E" w:rsidRDefault="00000000">
            <w:pPr>
              <w:rPr>
                <w:color w:val="000000" w:themeColor="text1"/>
              </w:rPr>
            </w:pPr>
            <w:r w:rsidRPr="00D83B5E">
              <w:rPr>
                <w:color w:val="000000" w:themeColor="text1"/>
              </w:rPr>
              <w:t>Nov 26 – Nov 30</w:t>
            </w:r>
          </w:p>
        </w:tc>
        <w:tc>
          <w:tcPr>
            <w:tcW w:w="2160" w:type="dxa"/>
          </w:tcPr>
          <w:p w14:paraId="1783EEF2" w14:textId="77777777" w:rsidR="006E5C5A" w:rsidRPr="00D83B5E" w:rsidRDefault="00000000">
            <w:pPr>
              <w:rPr>
                <w:color w:val="000000" w:themeColor="text1"/>
              </w:rPr>
            </w:pPr>
            <w:r w:rsidRPr="00D83B5E">
              <w:rPr>
                <w:color w:val="000000" w:themeColor="text1"/>
              </w:rPr>
              <w:t>5 days</w:t>
            </w:r>
          </w:p>
        </w:tc>
      </w:tr>
      <w:tr w:rsidR="00D83B5E" w:rsidRPr="00D83B5E" w14:paraId="3EDCF591" w14:textId="77777777" w:rsidTr="00121581">
        <w:tc>
          <w:tcPr>
            <w:tcW w:w="2160" w:type="dxa"/>
          </w:tcPr>
          <w:p w14:paraId="329E8730" w14:textId="77777777" w:rsidR="006E5C5A" w:rsidRPr="00D83B5E" w:rsidRDefault="00000000">
            <w:pPr>
              <w:rPr>
                <w:color w:val="000000" w:themeColor="text1"/>
              </w:rPr>
            </w:pPr>
            <w:r w:rsidRPr="00D83B5E">
              <w:rPr>
                <w:color w:val="000000" w:themeColor="text1"/>
              </w:rPr>
              <w:t>1.3.7</w:t>
            </w:r>
          </w:p>
        </w:tc>
        <w:tc>
          <w:tcPr>
            <w:tcW w:w="2160" w:type="dxa"/>
          </w:tcPr>
          <w:p w14:paraId="06B5057F" w14:textId="77777777" w:rsidR="006E5C5A" w:rsidRPr="00D83B5E" w:rsidRDefault="00000000">
            <w:pPr>
              <w:rPr>
                <w:color w:val="000000" w:themeColor="text1"/>
              </w:rPr>
            </w:pPr>
            <w:r w:rsidRPr="00D83B5E">
              <w:rPr>
                <w:color w:val="000000" w:themeColor="text1"/>
              </w:rPr>
              <w:t>Develop educational campaign</w:t>
            </w:r>
          </w:p>
        </w:tc>
        <w:tc>
          <w:tcPr>
            <w:tcW w:w="2160" w:type="dxa"/>
          </w:tcPr>
          <w:p w14:paraId="69A0906E" w14:textId="77777777" w:rsidR="006E5C5A" w:rsidRPr="00D83B5E" w:rsidRDefault="00000000">
            <w:pPr>
              <w:rPr>
                <w:color w:val="000000" w:themeColor="text1"/>
              </w:rPr>
            </w:pPr>
            <w:r w:rsidRPr="00D83B5E">
              <w:rPr>
                <w:color w:val="000000" w:themeColor="text1"/>
              </w:rPr>
              <w:t>Nov 30 – Dec 4</w:t>
            </w:r>
          </w:p>
        </w:tc>
        <w:tc>
          <w:tcPr>
            <w:tcW w:w="2160" w:type="dxa"/>
          </w:tcPr>
          <w:p w14:paraId="4FD1CE1C" w14:textId="77777777" w:rsidR="006E5C5A" w:rsidRPr="00D83B5E" w:rsidRDefault="00000000">
            <w:pPr>
              <w:rPr>
                <w:color w:val="000000" w:themeColor="text1"/>
              </w:rPr>
            </w:pPr>
            <w:r w:rsidRPr="00D83B5E">
              <w:rPr>
                <w:color w:val="000000" w:themeColor="text1"/>
              </w:rPr>
              <w:t>5 days</w:t>
            </w:r>
          </w:p>
        </w:tc>
      </w:tr>
    </w:tbl>
    <w:p w14:paraId="3DC59D02" w14:textId="77777777" w:rsidR="006E5C5A" w:rsidRPr="00D83B5E" w:rsidRDefault="00000000">
      <w:pPr>
        <w:pStyle w:val="Heading2"/>
        <w:rPr>
          <w:color w:val="000000" w:themeColor="text1"/>
        </w:rPr>
      </w:pPr>
      <w:r w:rsidRPr="00D83B5E">
        <w:rPr>
          <w:color w:val="000000" w:themeColor="text1"/>
        </w:rPr>
        <w:t>4.0 Monitoring &amp; Controlling (Oct 10 – Dec 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83B5E" w:rsidRPr="00D83B5E" w14:paraId="12BE72DB" w14:textId="77777777" w:rsidTr="00121581">
        <w:tc>
          <w:tcPr>
            <w:tcW w:w="2160" w:type="dxa"/>
          </w:tcPr>
          <w:p w14:paraId="61252DB1" w14:textId="77777777" w:rsidR="006E5C5A" w:rsidRPr="00D83B5E" w:rsidRDefault="00000000">
            <w:pPr>
              <w:rPr>
                <w:color w:val="000000" w:themeColor="text1"/>
              </w:rPr>
            </w:pPr>
            <w:r w:rsidRPr="00D83B5E">
              <w:rPr>
                <w:color w:val="000000" w:themeColor="text1"/>
              </w:rPr>
              <w:t>WBS</w:t>
            </w:r>
          </w:p>
        </w:tc>
        <w:tc>
          <w:tcPr>
            <w:tcW w:w="2160" w:type="dxa"/>
          </w:tcPr>
          <w:p w14:paraId="6A56C294" w14:textId="77777777" w:rsidR="006E5C5A" w:rsidRPr="00D83B5E" w:rsidRDefault="00000000">
            <w:pPr>
              <w:rPr>
                <w:color w:val="000000" w:themeColor="text1"/>
              </w:rPr>
            </w:pPr>
            <w:r w:rsidRPr="00D83B5E">
              <w:rPr>
                <w:color w:val="000000" w:themeColor="text1"/>
              </w:rPr>
              <w:t>Task</w:t>
            </w:r>
          </w:p>
        </w:tc>
        <w:tc>
          <w:tcPr>
            <w:tcW w:w="2160" w:type="dxa"/>
          </w:tcPr>
          <w:p w14:paraId="1D739B75" w14:textId="77777777" w:rsidR="006E5C5A" w:rsidRPr="00D83B5E" w:rsidRDefault="00000000">
            <w:pPr>
              <w:rPr>
                <w:color w:val="000000" w:themeColor="text1"/>
              </w:rPr>
            </w:pPr>
            <w:r w:rsidRPr="00D83B5E">
              <w:rPr>
                <w:color w:val="000000" w:themeColor="text1"/>
              </w:rPr>
              <w:t>Start – End</w:t>
            </w:r>
          </w:p>
        </w:tc>
        <w:tc>
          <w:tcPr>
            <w:tcW w:w="2160" w:type="dxa"/>
          </w:tcPr>
          <w:p w14:paraId="771F9C5C" w14:textId="77777777" w:rsidR="006E5C5A" w:rsidRPr="00D83B5E" w:rsidRDefault="00000000">
            <w:pPr>
              <w:rPr>
                <w:color w:val="000000" w:themeColor="text1"/>
              </w:rPr>
            </w:pPr>
            <w:r w:rsidRPr="00D83B5E">
              <w:rPr>
                <w:color w:val="000000" w:themeColor="text1"/>
              </w:rPr>
              <w:t>Duration</w:t>
            </w:r>
          </w:p>
        </w:tc>
      </w:tr>
      <w:tr w:rsidR="00D83B5E" w:rsidRPr="00D83B5E" w14:paraId="3F4A5D54" w14:textId="77777777" w:rsidTr="00121581">
        <w:tc>
          <w:tcPr>
            <w:tcW w:w="2160" w:type="dxa"/>
          </w:tcPr>
          <w:p w14:paraId="2F48F1BC" w14:textId="77777777" w:rsidR="006E5C5A" w:rsidRPr="00D83B5E" w:rsidRDefault="00000000">
            <w:pPr>
              <w:rPr>
                <w:color w:val="000000" w:themeColor="text1"/>
              </w:rPr>
            </w:pPr>
            <w:r w:rsidRPr="00D83B5E">
              <w:rPr>
                <w:color w:val="000000" w:themeColor="text1"/>
              </w:rPr>
              <w:t>1.4.1</w:t>
            </w:r>
          </w:p>
        </w:tc>
        <w:tc>
          <w:tcPr>
            <w:tcW w:w="2160" w:type="dxa"/>
          </w:tcPr>
          <w:p w14:paraId="1C6E794A" w14:textId="77777777" w:rsidR="006E5C5A" w:rsidRPr="00D83B5E" w:rsidRDefault="00000000">
            <w:pPr>
              <w:rPr>
                <w:color w:val="000000" w:themeColor="text1"/>
              </w:rPr>
            </w:pPr>
            <w:r w:rsidRPr="00D83B5E">
              <w:rPr>
                <w:color w:val="000000" w:themeColor="text1"/>
              </w:rPr>
              <w:t>Weekly meetings</w:t>
            </w:r>
          </w:p>
        </w:tc>
        <w:tc>
          <w:tcPr>
            <w:tcW w:w="2160" w:type="dxa"/>
          </w:tcPr>
          <w:p w14:paraId="552FC401" w14:textId="77777777" w:rsidR="006E5C5A" w:rsidRPr="00D83B5E" w:rsidRDefault="00000000">
            <w:pPr>
              <w:rPr>
                <w:color w:val="000000" w:themeColor="text1"/>
              </w:rPr>
            </w:pPr>
            <w:r w:rsidRPr="00D83B5E">
              <w:rPr>
                <w:color w:val="000000" w:themeColor="text1"/>
              </w:rPr>
              <w:t>Oct 10 – Dec 15</w:t>
            </w:r>
          </w:p>
        </w:tc>
        <w:tc>
          <w:tcPr>
            <w:tcW w:w="2160" w:type="dxa"/>
          </w:tcPr>
          <w:p w14:paraId="247F3614" w14:textId="77777777" w:rsidR="006E5C5A" w:rsidRPr="00D83B5E" w:rsidRDefault="00000000">
            <w:pPr>
              <w:rPr>
                <w:color w:val="000000" w:themeColor="text1"/>
              </w:rPr>
            </w:pPr>
            <w:r w:rsidRPr="00D83B5E">
              <w:rPr>
                <w:color w:val="000000" w:themeColor="text1"/>
              </w:rPr>
              <w:t>Ongoing</w:t>
            </w:r>
          </w:p>
        </w:tc>
      </w:tr>
      <w:tr w:rsidR="00D83B5E" w:rsidRPr="00D83B5E" w14:paraId="2AB42530" w14:textId="77777777" w:rsidTr="00121581">
        <w:tc>
          <w:tcPr>
            <w:tcW w:w="2160" w:type="dxa"/>
          </w:tcPr>
          <w:p w14:paraId="22EB44F8" w14:textId="77777777" w:rsidR="006E5C5A" w:rsidRPr="00D83B5E" w:rsidRDefault="00000000">
            <w:pPr>
              <w:rPr>
                <w:color w:val="000000" w:themeColor="text1"/>
              </w:rPr>
            </w:pPr>
            <w:r w:rsidRPr="00D83B5E">
              <w:rPr>
                <w:color w:val="000000" w:themeColor="text1"/>
              </w:rPr>
              <w:t>1.4.2</w:t>
            </w:r>
          </w:p>
        </w:tc>
        <w:tc>
          <w:tcPr>
            <w:tcW w:w="2160" w:type="dxa"/>
          </w:tcPr>
          <w:p w14:paraId="36C1B5B0" w14:textId="77777777" w:rsidR="006E5C5A" w:rsidRPr="00D83B5E" w:rsidRDefault="00000000">
            <w:pPr>
              <w:rPr>
                <w:color w:val="000000" w:themeColor="text1"/>
              </w:rPr>
            </w:pPr>
            <w:r w:rsidRPr="00D83B5E">
              <w:rPr>
                <w:color w:val="000000" w:themeColor="text1"/>
              </w:rPr>
              <w:t>Track progress</w:t>
            </w:r>
          </w:p>
        </w:tc>
        <w:tc>
          <w:tcPr>
            <w:tcW w:w="2160" w:type="dxa"/>
          </w:tcPr>
          <w:p w14:paraId="4063E160" w14:textId="77777777" w:rsidR="006E5C5A" w:rsidRPr="00D83B5E" w:rsidRDefault="00000000">
            <w:pPr>
              <w:rPr>
                <w:color w:val="000000" w:themeColor="text1"/>
              </w:rPr>
            </w:pPr>
            <w:r w:rsidRPr="00D83B5E">
              <w:rPr>
                <w:color w:val="000000" w:themeColor="text1"/>
              </w:rPr>
              <w:t>Oct 19 – Dec 15</w:t>
            </w:r>
          </w:p>
        </w:tc>
        <w:tc>
          <w:tcPr>
            <w:tcW w:w="2160" w:type="dxa"/>
          </w:tcPr>
          <w:p w14:paraId="52CA01CE" w14:textId="77777777" w:rsidR="006E5C5A" w:rsidRPr="00D83B5E" w:rsidRDefault="00000000">
            <w:pPr>
              <w:rPr>
                <w:color w:val="000000" w:themeColor="text1"/>
              </w:rPr>
            </w:pPr>
            <w:r w:rsidRPr="00D83B5E">
              <w:rPr>
                <w:color w:val="000000" w:themeColor="text1"/>
              </w:rPr>
              <w:t>Ongoing</w:t>
            </w:r>
          </w:p>
        </w:tc>
      </w:tr>
      <w:tr w:rsidR="00D83B5E" w:rsidRPr="00D83B5E" w14:paraId="59452BCC" w14:textId="77777777" w:rsidTr="00121581">
        <w:tc>
          <w:tcPr>
            <w:tcW w:w="2160" w:type="dxa"/>
          </w:tcPr>
          <w:p w14:paraId="5C0364BF" w14:textId="77777777" w:rsidR="006E5C5A" w:rsidRPr="00D83B5E" w:rsidRDefault="00000000">
            <w:pPr>
              <w:rPr>
                <w:color w:val="000000" w:themeColor="text1"/>
              </w:rPr>
            </w:pPr>
            <w:r w:rsidRPr="00D83B5E">
              <w:rPr>
                <w:color w:val="000000" w:themeColor="text1"/>
              </w:rPr>
              <w:t>1.4.3</w:t>
            </w:r>
          </w:p>
        </w:tc>
        <w:tc>
          <w:tcPr>
            <w:tcW w:w="2160" w:type="dxa"/>
          </w:tcPr>
          <w:p w14:paraId="093CEA14" w14:textId="77777777" w:rsidR="006E5C5A" w:rsidRPr="00D83B5E" w:rsidRDefault="00000000">
            <w:pPr>
              <w:rPr>
                <w:color w:val="000000" w:themeColor="text1"/>
              </w:rPr>
            </w:pPr>
            <w:r w:rsidRPr="00D83B5E">
              <w:rPr>
                <w:color w:val="000000" w:themeColor="text1"/>
              </w:rPr>
              <w:t>Update risk log</w:t>
            </w:r>
          </w:p>
        </w:tc>
        <w:tc>
          <w:tcPr>
            <w:tcW w:w="2160" w:type="dxa"/>
          </w:tcPr>
          <w:p w14:paraId="00ECA9F5" w14:textId="77777777" w:rsidR="006E5C5A" w:rsidRPr="00D83B5E" w:rsidRDefault="00000000">
            <w:pPr>
              <w:rPr>
                <w:color w:val="000000" w:themeColor="text1"/>
              </w:rPr>
            </w:pPr>
            <w:r w:rsidRPr="00D83B5E">
              <w:rPr>
                <w:color w:val="000000" w:themeColor="text1"/>
              </w:rPr>
              <w:t>Oct 21 – Dec 15</w:t>
            </w:r>
          </w:p>
        </w:tc>
        <w:tc>
          <w:tcPr>
            <w:tcW w:w="2160" w:type="dxa"/>
          </w:tcPr>
          <w:p w14:paraId="1240C152" w14:textId="77777777" w:rsidR="006E5C5A" w:rsidRPr="00D83B5E" w:rsidRDefault="00000000">
            <w:pPr>
              <w:rPr>
                <w:color w:val="000000" w:themeColor="text1"/>
              </w:rPr>
            </w:pPr>
            <w:r w:rsidRPr="00D83B5E">
              <w:rPr>
                <w:color w:val="000000" w:themeColor="text1"/>
              </w:rPr>
              <w:t>Ongoing</w:t>
            </w:r>
          </w:p>
        </w:tc>
      </w:tr>
      <w:tr w:rsidR="00D83B5E" w:rsidRPr="00D83B5E" w14:paraId="451B591B" w14:textId="77777777" w:rsidTr="00121581">
        <w:tc>
          <w:tcPr>
            <w:tcW w:w="2160" w:type="dxa"/>
          </w:tcPr>
          <w:p w14:paraId="4DAE219D" w14:textId="77777777" w:rsidR="006E5C5A" w:rsidRPr="00D83B5E" w:rsidRDefault="00000000">
            <w:pPr>
              <w:rPr>
                <w:color w:val="000000" w:themeColor="text1"/>
              </w:rPr>
            </w:pPr>
            <w:r w:rsidRPr="00D83B5E">
              <w:rPr>
                <w:color w:val="000000" w:themeColor="text1"/>
              </w:rPr>
              <w:t>1.4.4</w:t>
            </w:r>
          </w:p>
        </w:tc>
        <w:tc>
          <w:tcPr>
            <w:tcW w:w="2160" w:type="dxa"/>
          </w:tcPr>
          <w:p w14:paraId="2C4C66CB" w14:textId="77777777" w:rsidR="006E5C5A" w:rsidRPr="00D83B5E" w:rsidRDefault="00000000">
            <w:pPr>
              <w:rPr>
                <w:color w:val="000000" w:themeColor="text1"/>
              </w:rPr>
            </w:pPr>
            <w:r w:rsidRPr="00D83B5E">
              <w:rPr>
                <w:color w:val="000000" w:themeColor="text1"/>
              </w:rPr>
              <w:t>Documentation QA</w:t>
            </w:r>
          </w:p>
        </w:tc>
        <w:tc>
          <w:tcPr>
            <w:tcW w:w="2160" w:type="dxa"/>
          </w:tcPr>
          <w:p w14:paraId="0A103CA9" w14:textId="77777777" w:rsidR="006E5C5A" w:rsidRPr="00D83B5E" w:rsidRDefault="00000000">
            <w:pPr>
              <w:rPr>
                <w:color w:val="000000" w:themeColor="text1"/>
              </w:rPr>
            </w:pPr>
            <w:r w:rsidRPr="00D83B5E">
              <w:rPr>
                <w:color w:val="000000" w:themeColor="text1"/>
              </w:rPr>
              <w:t>Oct 21 – Dec 10</w:t>
            </w:r>
          </w:p>
        </w:tc>
        <w:tc>
          <w:tcPr>
            <w:tcW w:w="2160" w:type="dxa"/>
          </w:tcPr>
          <w:p w14:paraId="2BF3DABD" w14:textId="77777777" w:rsidR="006E5C5A" w:rsidRPr="00D83B5E" w:rsidRDefault="00000000">
            <w:pPr>
              <w:rPr>
                <w:color w:val="000000" w:themeColor="text1"/>
              </w:rPr>
            </w:pPr>
            <w:r w:rsidRPr="00D83B5E">
              <w:rPr>
                <w:color w:val="000000" w:themeColor="text1"/>
              </w:rPr>
              <w:t>Ongoing</w:t>
            </w:r>
          </w:p>
        </w:tc>
      </w:tr>
      <w:tr w:rsidR="00D83B5E" w:rsidRPr="00D83B5E" w14:paraId="4F55A03E" w14:textId="77777777" w:rsidTr="00121581">
        <w:tc>
          <w:tcPr>
            <w:tcW w:w="2160" w:type="dxa"/>
          </w:tcPr>
          <w:p w14:paraId="45362F7C" w14:textId="77777777" w:rsidR="006E5C5A" w:rsidRPr="00D83B5E" w:rsidRDefault="00000000">
            <w:pPr>
              <w:rPr>
                <w:color w:val="000000" w:themeColor="text1"/>
              </w:rPr>
            </w:pPr>
            <w:r w:rsidRPr="00D83B5E">
              <w:rPr>
                <w:color w:val="000000" w:themeColor="text1"/>
              </w:rPr>
              <w:t>1.4.5</w:t>
            </w:r>
          </w:p>
        </w:tc>
        <w:tc>
          <w:tcPr>
            <w:tcW w:w="2160" w:type="dxa"/>
          </w:tcPr>
          <w:p w14:paraId="4AC8773F" w14:textId="77777777" w:rsidR="006E5C5A" w:rsidRPr="00D83B5E" w:rsidRDefault="00000000">
            <w:pPr>
              <w:rPr>
                <w:color w:val="000000" w:themeColor="text1"/>
              </w:rPr>
            </w:pPr>
            <w:r w:rsidRPr="00D83B5E">
              <w:rPr>
                <w:color w:val="000000" w:themeColor="text1"/>
              </w:rPr>
              <w:t>Dashboard corrections</w:t>
            </w:r>
          </w:p>
        </w:tc>
        <w:tc>
          <w:tcPr>
            <w:tcW w:w="2160" w:type="dxa"/>
          </w:tcPr>
          <w:p w14:paraId="07938581" w14:textId="77777777" w:rsidR="006E5C5A" w:rsidRPr="00D83B5E" w:rsidRDefault="00000000">
            <w:pPr>
              <w:rPr>
                <w:color w:val="000000" w:themeColor="text1"/>
              </w:rPr>
            </w:pPr>
            <w:r w:rsidRPr="00D83B5E">
              <w:rPr>
                <w:color w:val="000000" w:themeColor="text1"/>
              </w:rPr>
              <w:t>Nov 23 – Dec 10</w:t>
            </w:r>
          </w:p>
        </w:tc>
        <w:tc>
          <w:tcPr>
            <w:tcW w:w="2160" w:type="dxa"/>
          </w:tcPr>
          <w:p w14:paraId="417562A1" w14:textId="77777777" w:rsidR="006E5C5A" w:rsidRPr="00D83B5E" w:rsidRDefault="00000000">
            <w:pPr>
              <w:rPr>
                <w:color w:val="000000" w:themeColor="text1"/>
              </w:rPr>
            </w:pPr>
            <w:r w:rsidRPr="00D83B5E">
              <w:rPr>
                <w:color w:val="000000" w:themeColor="text1"/>
              </w:rPr>
              <w:t>18 days</w:t>
            </w:r>
          </w:p>
        </w:tc>
      </w:tr>
      <w:tr w:rsidR="00D83B5E" w:rsidRPr="00D83B5E" w14:paraId="451F850B" w14:textId="77777777" w:rsidTr="00121581">
        <w:tc>
          <w:tcPr>
            <w:tcW w:w="2160" w:type="dxa"/>
          </w:tcPr>
          <w:p w14:paraId="22F137A0" w14:textId="77777777" w:rsidR="006E5C5A" w:rsidRPr="00D83B5E" w:rsidRDefault="00000000">
            <w:pPr>
              <w:rPr>
                <w:color w:val="000000" w:themeColor="text1"/>
              </w:rPr>
            </w:pPr>
            <w:r w:rsidRPr="00D83B5E">
              <w:rPr>
                <w:color w:val="000000" w:themeColor="text1"/>
              </w:rPr>
              <w:t>1.4.6</w:t>
            </w:r>
          </w:p>
        </w:tc>
        <w:tc>
          <w:tcPr>
            <w:tcW w:w="2160" w:type="dxa"/>
          </w:tcPr>
          <w:p w14:paraId="1AEFCB72" w14:textId="77777777" w:rsidR="006E5C5A" w:rsidRPr="00D83B5E" w:rsidRDefault="00000000">
            <w:pPr>
              <w:rPr>
                <w:color w:val="000000" w:themeColor="text1"/>
              </w:rPr>
            </w:pPr>
            <w:r w:rsidRPr="00D83B5E">
              <w:rPr>
                <w:color w:val="000000" w:themeColor="text1"/>
              </w:rPr>
              <w:t>Version control</w:t>
            </w:r>
          </w:p>
        </w:tc>
        <w:tc>
          <w:tcPr>
            <w:tcW w:w="2160" w:type="dxa"/>
          </w:tcPr>
          <w:p w14:paraId="7C5C917A" w14:textId="77777777" w:rsidR="006E5C5A" w:rsidRPr="00D83B5E" w:rsidRDefault="00000000">
            <w:pPr>
              <w:rPr>
                <w:color w:val="000000" w:themeColor="text1"/>
              </w:rPr>
            </w:pPr>
            <w:r w:rsidRPr="00D83B5E">
              <w:rPr>
                <w:color w:val="000000" w:themeColor="text1"/>
              </w:rPr>
              <w:t>Entire Project</w:t>
            </w:r>
          </w:p>
        </w:tc>
        <w:tc>
          <w:tcPr>
            <w:tcW w:w="2160" w:type="dxa"/>
          </w:tcPr>
          <w:p w14:paraId="0645F6F3" w14:textId="77777777" w:rsidR="006E5C5A" w:rsidRPr="00D83B5E" w:rsidRDefault="00000000">
            <w:pPr>
              <w:rPr>
                <w:color w:val="000000" w:themeColor="text1"/>
              </w:rPr>
            </w:pPr>
            <w:r w:rsidRPr="00D83B5E">
              <w:rPr>
                <w:color w:val="000000" w:themeColor="text1"/>
              </w:rPr>
              <w:t>Ongoing</w:t>
            </w:r>
          </w:p>
        </w:tc>
      </w:tr>
    </w:tbl>
    <w:p w14:paraId="653FDCBF" w14:textId="77777777" w:rsidR="006E5C5A" w:rsidRPr="00D83B5E" w:rsidRDefault="00000000">
      <w:pPr>
        <w:pStyle w:val="Heading2"/>
        <w:rPr>
          <w:color w:val="000000" w:themeColor="text1"/>
        </w:rPr>
      </w:pPr>
      <w:r w:rsidRPr="00D83B5E">
        <w:rPr>
          <w:color w:val="000000" w:themeColor="text1"/>
        </w:rPr>
        <w:t>5.0 Closing Phase (Dec 4 – Dec 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83B5E" w:rsidRPr="00D83B5E" w14:paraId="35C7E11E" w14:textId="77777777" w:rsidTr="00121581">
        <w:tc>
          <w:tcPr>
            <w:tcW w:w="2160" w:type="dxa"/>
          </w:tcPr>
          <w:p w14:paraId="5E047EDA" w14:textId="77777777" w:rsidR="006E5C5A" w:rsidRPr="00D83B5E" w:rsidRDefault="00000000">
            <w:pPr>
              <w:rPr>
                <w:color w:val="000000" w:themeColor="text1"/>
              </w:rPr>
            </w:pPr>
            <w:r w:rsidRPr="00D83B5E">
              <w:rPr>
                <w:color w:val="000000" w:themeColor="text1"/>
              </w:rPr>
              <w:t>WBS</w:t>
            </w:r>
          </w:p>
        </w:tc>
        <w:tc>
          <w:tcPr>
            <w:tcW w:w="2160" w:type="dxa"/>
          </w:tcPr>
          <w:p w14:paraId="6D834783" w14:textId="77777777" w:rsidR="006E5C5A" w:rsidRPr="00D83B5E" w:rsidRDefault="00000000">
            <w:pPr>
              <w:rPr>
                <w:color w:val="000000" w:themeColor="text1"/>
              </w:rPr>
            </w:pPr>
            <w:r w:rsidRPr="00D83B5E">
              <w:rPr>
                <w:color w:val="000000" w:themeColor="text1"/>
              </w:rPr>
              <w:t>Task</w:t>
            </w:r>
          </w:p>
        </w:tc>
        <w:tc>
          <w:tcPr>
            <w:tcW w:w="2160" w:type="dxa"/>
          </w:tcPr>
          <w:p w14:paraId="605B5005" w14:textId="77777777" w:rsidR="006E5C5A" w:rsidRPr="00D83B5E" w:rsidRDefault="00000000">
            <w:pPr>
              <w:rPr>
                <w:color w:val="000000" w:themeColor="text1"/>
              </w:rPr>
            </w:pPr>
            <w:r w:rsidRPr="00D83B5E">
              <w:rPr>
                <w:color w:val="000000" w:themeColor="text1"/>
              </w:rPr>
              <w:t>Start – End</w:t>
            </w:r>
          </w:p>
        </w:tc>
        <w:tc>
          <w:tcPr>
            <w:tcW w:w="2160" w:type="dxa"/>
          </w:tcPr>
          <w:p w14:paraId="2A19AB28" w14:textId="77777777" w:rsidR="006E5C5A" w:rsidRPr="00D83B5E" w:rsidRDefault="00000000">
            <w:pPr>
              <w:rPr>
                <w:color w:val="000000" w:themeColor="text1"/>
              </w:rPr>
            </w:pPr>
            <w:r w:rsidRPr="00D83B5E">
              <w:rPr>
                <w:color w:val="000000" w:themeColor="text1"/>
              </w:rPr>
              <w:t>Duration</w:t>
            </w:r>
          </w:p>
        </w:tc>
      </w:tr>
      <w:tr w:rsidR="00D83B5E" w:rsidRPr="00D83B5E" w14:paraId="44141CBE" w14:textId="77777777" w:rsidTr="00121581">
        <w:tc>
          <w:tcPr>
            <w:tcW w:w="2160" w:type="dxa"/>
          </w:tcPr>
          <w:p w14:paraId="50140F98" w14:textId="77777777" w:rsidR="006E5C5A" w:rsidRPr="00D83B5E" w:rsidRDefault="00000000">
            <w:pPr>
              <w:rPr>
                <w:color w:val="000000" w:themeColor="text1"/>
              </w:rPr>
            </w:pPr>
            <w:r w:rsidRPr="00D83B5E">
              <w:rPr>
                <w:color w:val="000000" w:themeColor="text1"/>
              </w:rPr>
              <w:t>1.5.1</w:t>
            </w:r>
          </w:p>
        </w:tc>
        <w:tc>
          <w:tcPr>
            <w:tcW w:w="2160" w:type="dxa"/>
          </w:tcPr>
          <w:p w14:paraId="2CA70FF0" w14:textId="77777777" w:rsidR="006E5C5A" w:rsidRPr="00D83B5E" w:rsidRDefault="00000000">
            <w:pPr>
              <w:rPr>
                <w:color w:val="000000" w:themeColor="text1"/>
              </w:rPr>
            </w:pPr>
            <w:r w:rsidRPr="00D83B5E">
              <w:rPr>
                <w:color w:val="000000" w:themeColor="text1"/>
              </w:rPr>
              <w:t>Final report</w:t>
            </w:r>
          </w:p>
        </w:tc>
        <w:tc>
          <w:tcPr>
            <w:tcW w:w="2160" w:type="dxa"/>
          </w:tcPr>
          <w:p w14:paraId="201B3C3C" w14:textId="77777777" w:rsidR="006E5C5A" w:rsidRPr="00D83B5E" w:rsidRDefault="00000000">
            <w:pPr>
              <w:rPr>
                <w:color w:val="000000" w:themeColor="text1"/>
              </w:rPr>
            </w:pPr>
            <w:r w:rsidRPr="00D83B5E">
              <w:rPr>
                <w:color w:val="000000" w:themeColor="text1"/>
              </w:rPr>
              <w:t>Dec 4 – Dec 10</w:t>
            </w:r>
          </w:p>
        </w:tc>
        <w:tc>
          <w:tcPr>
            <w:tcW w:w="2160" w:type="dxa"/>
          </w:tcPr>
          <w:p w14:paraId="4FE29FAA" w14:textId="77777777" w:rsidR="006E5C5A" w:rsidRPr="00D83B5E" w:rsidRDefault="00000000">
            <w:pPr>
              <w:rPr>
                <w:color w:val="000000" w:themeColor="text1"/>
              </w:rPr>
            </w:pPr>
            <w:r w:rsidRPr="00D83B5E">
              <w:rPr>
                <w:color w:val="000000" w:themeColor="text1"/>
              </w:rPr>
              <w:t>7 days</w:t>
            </w:r>
          </w:p>
        </w:tc>
      </w:tr>
      <w:tr w:rsidR="00D83B5E" w:rsidRPr="00D83B5E" w14:paraId="0A4CAAFB" w14:textId="77777777" w:rsidTr="00121581">
        <w:tc>
          <w:tcPr>
            <w:tcW w:w="2160" w:type="dxa"/>
          </w:tcPr>
          <w:p w14:paraId="529F72A6" w14:textId="77777777" w:rsidR="006E5C5A" w:rsidRPr="00D83B5E" w:rsidRDefault="00000000">
            <w:pPr>
              <w:rPr>
                <w:color w:val="000000" w:themeColor="text1"/>
              </w:rPr>
            </w:pPr>
            <w:r w:rsidRPr="00D83B5E">
              <w:rPr>
                <w:color w:val="000000" w:themeColor="text1"/>
              </w:rPr>
              <w:lastRenderedPageBreak/>
              <w:t>1.5.2</w:t>
            </w:r>
          </w:p>
        </w:tc>
        <w:tc>
          <w:tcPr>
            <w:tcW w:w="2160" w:type="dxa"/>
          </w:tcPr>
          <w:p w14:paraId="49FE2B09" w14:textId="77777777" w:rsidR="006E5C5A" w:rsidRPr="00D83B5E" w:rsidRDefault="00000000">
            <w:pPr>
              <w:rPr>
                <w:color w:val="000000" w:themeColor="text1"/>
              </w:rPr>
            </w:pPr>
            <w:r w:rsidRPr="00D83B5E">
              <w:rPr>
                <w:color w:val="000000" w:themeColor="text1"/>
              </w:rPr>
              <w:t>Final presentation development</w:t>
            </w:r>
          </w:p>
        </w:tc>
        <w:tc>
          <w:tcPr>
            <w:tcW w:w="2160" w:type="dxa"/>
          </w:tcPr>
          <w:p w14:paraId="36C5E537" w14:textId="77777777" w:rsidR="006E5C5A" w:rsidRPr="00D83B5E" w:rsidRDefault="00000000">
            <w:pPr>
              <w:rPr>
                <w:color w:val="000000" w:themeColor="text1"/>
              </w:rPr>
            </w:pPr>
            <w:r w:rsidRPr="00D83B5E">
              <w:rPr>
                <w:color w:val="000000" w:themeColor="text1"/>
              </w:rPr>
              <w:t>Dec 10 – Dec 13</w:t>
            </w:r>
          </w:p>
        </w:tc>
        <w:tc>
          <w:tcPr>
            <w:tcW w:w="2160" w:type="dxa"/>
          </w:tcPr>
          <w:p w14:paraId="60F74CDD" w14:textId="77777777" w:rsidR="006E5C5A" w:rsidRPr="00D83B5E" w:rsidRDefault="00000000">
            <w:pPr>
              <w:rPr>
                <w:color w:val="000000" w:themeColor="text1"/>
              </w:rPr>
            </w:pPr>
            <w:r w:rsidRPr="00D83B5E">
              <w:rPr>
                <w:color w:val="000000" w:themeColor="text1"/>
              </w:rPr>
              <w:t>4 days</w:t>
            </w:r>
          </w:p>
        </w:tc>
      </w:tr>
      <w:tr w:rsidR="00D83B5E" w:rsidRPr="00D83B5E" w14:paraId="32A12CF7" w14:textId="77777777" w:rsidTr="00121581">
        <w:tc>
          <w:tcPr>
            <w:tcW w:w="2160" w:type="dxa"/>
          </w:tcPr>
          <w:p w14:paraId="3A4819DA" w14:textId="77777777" w:rsidR="006E5C5A" w:rsidRPr="00D83B5E" w:rsidRDefault="00000000">
            <w:pPr>
              <w:rPr>
                <w:color w:val="000000" w:themeColor="text1"/>
              </w:rPr>
            </w:pPr>
            <w:r w:rsidRPr="00D83B5E">
              <w:rPr>
                <w:color w:val="000000" w:themeColor="text1"/>
              </w:rPr>
              <w:t>1.5.3</w:t>
            </w:r>
          </w:p>
        </w:tc>
        <w:tc>
          <w:tcPr>
            <w:tcW w:w="2160" w:type="dxa"/>
          </w:tcPr>
          <w:p w14:paraId="7B14A2A6" w14:textId="77777777" w:rsidR="006E5C5A" w:rsidRPr="00D83B5E" w:rsidRDefault="00000000">
            <w:pPr>
              <w:rPr>
                <w:color w:val="000000" w:themeColor="text1"/>
              </w:rPr>
            </w:pPr>
            <w:r w:rsidRPr="00D83B5E">
              <w:rPr>
                <w:color w:val="000000" w:themeColor="text1"/>
              </w:rPr>
              <w:t>Final team review</w:t>
            </w:r>
          </w:p>
        </w:tc>
        <w:tc>
          <w:tcPr>
            <w:tcW w:w="2160" w:type="dxa"/>
          </w:tcPr>
          <w:p w14:paraId="61B0AE11" w14:textId="77777777" w:rsidR="006E5C5A" w:rsidRPr="00D83B5E" w:rsidRDefault="00000000">
            <w:pPr>
              <w:rPr>
                <w:color w:val="000000" w:themeColor="text1"/>
              </w:rPr>
            </w:pPr>
            <w:r w:rsidRPr="00D83B5E">
              <w:rPr>
                <w:color w:val="000000" w:themeColor="text1"/>
              </w:rPr>
              <w:t>Dec 13 – Dec 14</w:t>
            </w:r>
          </w:p>
        </w:tc>
        <w:tc>
          <w:tcPr>
            <w:tcW w:w="2160" w:type="dxa"/>
          </w:tcPr>
          <w:p w14:paraId="5212B471" w14:textId="77777777" w:rsidR="006E5C5A" w:rsidRPr="00D83B5E" w:rsidRDefault="00000000">
            <w:pPr>
              <w:rPr>
                <w:color w:val="000000" w:themeColor="text1"/>
              </w:rPr>
            </w:pPr>
            <w:r w:rsidRPr="00D83B5E">
              <w:rPr>
                <w:color w:val="000000" w:themeColor="text1"/>
              </w:rPr>
              <w:t>2 days</w:t>
            </w:r>
          </w:p>
        </w:tc>
      </w:tr>
      <w:tr w:rsidR="00D83B5E" w:rsidRPr="00D83B5E" w14:paraId="2577EAB8" w14:textId="77777777" w:rsidTr="00121581">
        <w:tc>
          <w:tcPr>
            <w:tcW w:w="2160" w:type="dxa"/>
          </w:tcPr>
          <w:p w14:paraId="6C46D85E" w14:textId="77777777" w:rsidR="006E5C5A" w:rsidRPr="00D83B5E" w:rsidRDefault="00000000">
            <w:pPr>
              <w:rPr>
                <w:color w:val="000000" w:themeColor="text1"/>
              </w:rPr>
            </w:pPr>
            <w:r w:rsidRPr="00D83B5E">
              <w:rPr>
                <w:color w:val="000000" w:themeColor="text1"/>
              </w:rPr>
              <w:t>1.5.4</w:t>
            </w:r>
          </w:p>
        </w:tc>
        <w:tc>
          <w:tcPr>
            <w:tcW w:w="2160" w:type="dxa"/>
          </w:tcPr>
          <w:p w14:paraId="74E789C7" w14:textId="77777777" w:rsidR="006E5C5A" w:rsidRPr="00D83B5E" w:rsidRDefault="00000000">
            <w:pPr>
              <w:rPr>
                <w:color w:val="000000" w:themeColor="text1"/>
              </w:rPr>
            </w:pPr>
            <w:r w:rsidRPr="00D83B5E">
              <w:rPr>
                <w:color w:val="000000" w:themeColor="text1"/>
              </w:rPr>
              <w:t>Submission of project</w:t>
            </w:r>
          </w:p>
        </w:tc>
        <w:tc>
          <w:tcPr>
            <w:tcW w:w="2160" w:type="dxa"/>
          </w:tcPr>
          <w:p w14:paraId="719D8C67" w14:textId="77777777" w:rsidR="006E5C5A" w:rsidRPr="00D83B5E" w:rsidRDefault="00000000">
            <w:pPr>
              <w:rPr>
                <w:color w:val="000000" w:themeColor="text1"/>
              </w:rPr>
            </w:pPr>
            <w:r w:rsidRPr="00D83B5E">
              <w:rPr>
                <w:color w:val="000000" w:themeColor="text1"/>
              </w:rPr>
              <w:t>Dec 15 – Dec 15</w:t>
            </w:r>
          </w:p>
        </w:tc>
        <w:tc>
          <w:tcPr>
            <w:tcW w:w="2160" w:type="dxa"/>
          </w:tcPr>
          <w:p w14:paraId="44204806" w14:textId="77777777" w:rsidR="006E5C5A" w:rsidRPr="00D83B5E" w:rsidRDefault="00000000">
            <w:pPr>
              <w:rPr>
                <w:color w:val="000000" w:themeColor="text1"/>
              </w:rPr>
            </w:pPr>
            <w:r w:rsidRPr="00D83B5E">
              <w:rPr>
                <w:color w:val="000000" w:themeColor="text1"/>
              </w:rPr>
              <w:t>1 day</w:t>
            </w:r>
          </w:p>
        </w:tc>
      </w:tr>
      <w:tr w:rsidR="00D83B5E" w:rsidRPr="00D83B5E" w14:paraId="4288D644" w14:textId="77777777" w:rsidTr="00121581">
        <w:tc>
          <w:tcPr>
            <w:tcW w:w="2160" w:type="dxa"/>
          </w:tcPr>
          <w:p w14:paraId="047454D6" w14:textId="77777777" w:rsidR="006E5C5A" w:rsidRPr="00D83B5E" w:rsidRDefault="00000000">
            <w:pPr>
              <w:rPr>
                <w:color w:val="000000" w:themeColor="text1"/>
              </w:rPr>
            </w:pPr>
            <w:r w:rsidRPr="00D83B5E">
              <w:rPr>
                <w:color w:val="000000" w:themeColor="text1"/>
              </w:rPr>
              <w:t>1.5.5</w:t>
            </w:r>
          </w:p>
        </w:tc>
        <w:tc>
          <w:tcPr>
            <w:tcW w:w="2160" w:type="dxa"/>
          </w:tcPr>
          <w:p w14:paraId="7DE74DDC" w14:textId="77777777" w:rsidR="006E5C5A" w:rsidRPr="00D83B5E" w:rsidRDefault="00000000">
            <w:pPr>
              <w:rPr>
                <w:color w:val="000000" w:themeColor="text1"/>
              </w:rPr>
            </w:pPr>
            <w:r w:rsidRPr="00D83B5E">
              <w:rPr>
                <w:color w:val="000000" w:themeColor="text1"/>
              </w:rPr>
              <w:t>Project close-out reflection</w:t>
            </w:r>
          </w:p>
        </w:tc>
        <w:tc>
          <w:tcPr>
            <w:tcW w:w="2160" w:type="dxa"/>
          </w:tcPr>
          <w:p w14:paraId="2DA2F300" w14:textId="77777777" w:rsidR="006E5C5A" w:rsidRPr="00D83B5E" w:rsidRDefault="00000000">
            <w:pPr>
              <w:rPr>
                <w:color w:val="000000" w:themeColor="text1"/>
              </w:rPr>
            </w:pPr>
            <w:r w:rsidRPr="00D83B5E">
              <w:rPr>
                <w:color w:val="000000" w:themeColor="text1"/>
              </w:rPr>
              <w:t>Dec 15 – Dec 15</w:t>
            </w:r>
          </w:p>
        </w:tc>
        <w:tc>
          <w:tcPr>
            <w:tcW w:w="2160" w:type="dxa"/>
          </w:tcPr>
          <w:p w14:paraId="5F510710" w14:textId="77777777" w:rsidR="006E5C5A" w:rsidRPr="00D83B5E" w:rsidRDefault="00000000">
            <w:pPr>
              <w:rPr>
                <w:color w:val="000000" w:themeColor="text1"/>
              </w:rPr>
            </w:pPr>
            <w:r w:rsidRPr="00D83B5E">
              <w:rPr>
                <w:color w:val="000000" w:themeColor="text1"/>
              </w:rPr>
              <w:t>1 day</w:t>
            </w:r>
          </w:p>
        </w:tc>
      </w:tr>
    </w:tbl>
    <w:p w14:paraId="4EC91C68" w14:textId="77777777" w:rsidR="00D20610" w:rsidRDefault="00D20610">
      <w:pPr>
        <w:pStyle w:val="Heading1"/>
        <w:jc w:val="center"/>
        <w:rPr>
          <w:color w:val="000000" w:themeColor="text1"/>
        </w:rPr>
      </w:pPr>
    </w:p>
    <w:p w14:paraId="68D05A0D" w14:textId="77777777" w:rsidR="00D20610" w:rsidRDefault="00D20610">
      <w:pPr>
        <w:pStyle w:val="Heading1"/>
        <w:jc w:val="center"/>
        <w:rPr>
          <w:color w:val="000000" w:themeColor="text1"/>
        </w:rPr>
      </w:pPr>
    </w:p>
    <w:p w14:paraId="66406711" w14:textId="77777777" w:rsidR="00D20610" w:rsidRDefault="00D20610">
      <w:pPr>
        <w:pStyle w:val="Heading1"/>
        <w:jc w:val="center"/>
        <w:rPr>
          <w:color w:val="000000" w:themeColor="text1"/>
        </w:rPr>
      </w:pPr>
    </w:p>
    <w:p w14:paraId="6B9B1C1E" w14:textId="77777777" w:rsidR="00D20610" w:rsidRDefault="00D20610">
      <w:pPr>
        <w:pStyle w:val="Heading1"/>
        <w:jc w:val="center"/>
        <w:rPr>
          <w:color w:val="000000" w:themeColor="text1"/>
        </w:rPr>
      </w:pPr>
    </w:p>
    <w:p w14:paraId="68CFCED6" w14:textId="77777777" w:rsidR="00D20610" w:rsidRDefault="00D20610">
      <w:pPr>
        <w:pStyle w:val="Heading1"/>
        <w:jc w:val="center"/>
        <w:rPr>
          <w:color w:val="000000" w:themeColor="text1"/>
        </w:rPr>
      </w:pPr>
    </w:p>
    <w:p w14:paraId="0EDA1431" w14:textId="77777777" w:rsidR="00D20610" w:rsidRDefault="00D20610">
      <w:pPr>
        <w:pStyle w:val="Heading1"/>
        <w:jc w:val="center"/>
        <w:rPr>
          <w:color w:val="000000" w:themeColor="text1"/>
        </w:rPr>
      </w:pPr>
    </w:p>
    <w:p w14:paraId="00CEDFA4" w14:textId="77777777" w:rsidR="00D20610" w:rsidRDefault="00D20610">
      <w:pPr>
        <w:pStyle w:val="Heading1"/>
        <w:jc w:val="center"/>
        <w:rPr>
          <w:color w:val="000000" w:themeColor="text1"/>
        </w:rPr>
        <w:sectPr w:rsidR="00D20610" w:rsidSect="00034616">
          <w:pgSz w:w="12240" w:h="15840"/>
          <w:pgMar w:top="1440" w:right="1800" w:bottom="1440" w:left="1800" w:header="720" w:footer="720" w:gutter="0"/>
          <w:cols w:space="720"/>
          <w:docGrid w:linePitch="360"/>
        </w:sectPr>
      </w:pPr>
    </w:p>
    <w:p w14:paraId="1690C64C" w14:textId="48C90641" w:rsidR="006E5C5A" w:rsidRPr="00D83B5E" w:rsidRDefault="00000000">
      <w:pPr>
        <w:pStyle w:val="Heading1"/>
        <w:jc w:val="center"/>
        <w:rPr>
          <w:color w:val="000000" w:themeColor="text1"/>
        </w:rPr>
      </w:pPr>
      <w:r w:rsidRPr="00D83B5E">
        <w:rPr>
          <w:color w:val="000000" w:themeColor="text1"/>
        </w:rPr>
        <w:lastRenderedPageBreak/>
        <w:t>Solution Roadmap (</w:t>
      </w:r>
      <w:r w:rsidR="00D20610">
        <w:rPr>
          <w:color w:val="000000" w:themeColor="text1"/>
        </w:rPr>
        <w:t>Basecamp</w:t>
      </w:r>
      <w:r w:rsidRPr="00D83B5E">
        <w:rPr>
          <w:color w:val="000000" w:themeColor="text1"/>
        </w:rPr>
        <w:t>! Style)</w:t>
      </w:r>
    </w:p>
    <w:p w14:paraId="4B14120C" w14:textId="77777777" w:rsidR="006E5C5A" w:rsidRPr="00D83B5E" w:rsidRDefault="00000000">
      <w:pPr>
        <w:rPr>
          <w:color w:val="000000" w:themeColor="text1"/>
        </w:rPr>
      </w:pPr>
      <w:r w:rsidRPr="00D83B5E">
        <w:rPr>
          <w:color w:val="000000" w:themeColor="text1"/>
        </w:rPr>
        <w:t>Project: Smart Campus Energy Management System</w:t>
      </w:r>
      <w:r w:rsidRPr="00D83B5E">
        <w:rPr>
          <w:color w:val="000000" w:themeColor="text1"/>
        </w:rPr>
        <w:br/>
        <w:t>Team: EcoVision</w:t>
      </w:r>
      <w:r w:rsidRPr="00D83B5E">
        <w:rPr>
          <w:color w:val="000000" w:themeColor="text1"/>
        </w:rPr>
        <w:br/>
      </w:r>
    </w:p>
    <w:p w14:paraId="5C05384A" w14:textId="77777777" w:rsidR="006E5C5A" w:rsidRPr="00D83B5E" w:rsidRDefault="00000000">
      <w:pPr>
        <w:pStyle w:val="Heading2"/>
        <w:rPr>
          <w:color w:val="000000" w:themeColor="text1"/>
        </w:rPr>
      </w:pPr>
      <w:r w:rsidRPr="00D83B5E">
        <w:rPr>
          <w:color w:val="000000" w:themeColor="text1"/>
        </w:rPr>
        <w:t>1. Strategic Themes</w:t>
      </w:r>
    </w:p>
    <w:p w14:paraId="4F4D583B" w14:textId="77777777" w:rsidR="006E5C5A" w:rsidRPr="00D83B5E" w:rsidRDefault="00000000">
      <w:pPr>
        <w:rPr>
          <w:color w:val="000000" w:themeColor="text1"/>
        </w:rPr>
      </w:pPr>
      <w:r w:rsidRPr="00D83B5E">
        <w:rPr>
          <w:color w:val="000000" w:themeColor="text1"/>
        </w:rPr>
        <w:t>• Theme 1 — Improve Campus Energy Awareness: Use data and dashboards to educate students and staff.</w:t>
      </w:r>
    </w:p>
    <w:p w14:paraId="653EB81B" w14:textId="77777777" w:rsidR="006E5C5A" w:rsidRPr="00D83B5E" w:rsidRDefault="00000000">
      <w:pPr>
        <w:rPr>
          <w:color w:val="000000" w:themeColor="text1"/>
        </w:rPr>
      </w:pPr>
      <w:r w:rsidRPr="00D83B5E">
        <w:rPr>
          <w:color w:val="000000" w:themeColor="text1"/>
        </w:rPr>
        <w:t>• Theme 2 — Reduce Simulated Energy Consumption: Use analysis to highlight inefficiencies and propose improvements.</w:t>
      </w:r>
    </w:p>
    <w:p w14:paraId="3229DA7F" w14:textId="77777777" w:rsidR="006E5C5A" w:rsidRPr="00D83B5E" w:rsidRDefault="00000000">
      <w:pPr>
        <w:rPr>
          <w:color w:val="000000" w:themeColor="text1"/>
        </w:rPr>
      </w:pPr>
      <w:r w:rsidRPr="00D83B5E">
        <w:rPr>
          <w:color w:val="000000" w:themeColor="text1"/>
        </w:rPr>
        <w:t>• Theme 3 — Enable Data-Driven Decisions: Provide clear dashboards and insights for decision-making.</w:t>
      </w:r>
    </w:p>
    <w:p w14:paraId="0AB00931" w14:textId="77777777" w:rsidR="006E5C5A" w:rsidRPr="00D83B5E" w:rsidRDefault="00000000">
      <w:pPr>
        <w:rPr>
          <w:color w:val="000000" w:themeColor="text1"/>
        </w:rPr>
      </w:pPr>
      <w:r w:rsidRPr="00D83B5E">
        <w:rPr>
          <w:color w:val="000000" w:themeColor="text1"/>
        </w:rPr>
        <w:t>• Theme 4 — Deliver High-Quality Academic Documentation: Ensure all project management documents meet expectations.</w:t>
      </w:r>
    </w:p>
    <w:p w14:paraId="1E5D421E" w14:textId="77777777" w:rsidR="006E5C5A" w:rsidRPr="00D83B5E" w:rsidRDefault="00000000">
      <w:pPr>
        <w:pStyle w:val="Heading2"/>
        <w:rPr>
          <w:color w:val="000000" w:themeColor="text1"/>
        </w:rPr>
      </w:pPr>
      <w:r w:rsidRPr="00D83B5E">
        <w:rPr>
          <w:color w:val="000000" w:themeColor="text1"/>
        </w:rPr>
        <w:t>2. Epics</w:t>
      </w:r>
    </w:p>
    <w:p w14:paraId="7ABE3DE7" w14:textId="77777777" w:rsidR="006E5C5A" w:rsidRPr="00D83B5E" w:rsidRDefault="00000000">
      <w:pPr>
        <w:pStyle w:val="Heading3"/>
        <w:rPr>
          <w:color w:val="000000" w:themeColor="text1"/>
        </w:rPr>
      </w:pPr>
      <w:r w:rsidRPr="00D83B5E">
        <w:rPr>
          <w:color w:val="000000" w:themeColor="text1"/>
        </w:rPr>
        <w:t>Theme 1: Improve Campus Energy Awareness</w:t>
      </w:r>
    </w:p>
    <w:p w14:paraId="6F59D248" w14:textId="77777777" w:rsidR="006E5C5A" w:rsidRPr="00D83B5E" w:rsidRDefault="00000000">
      <w:pPr>
        <w:rPr>
          <w:color w:val="000000" w:themeColor="text1"/>
        </w:rPr>
      </w:pPr>
      <w:r w:rsidRPr="00D83B5E">
        <w:rPr>
          <w:color w:val="000000" w:themeColor="text1"/>
        </w:rPr>
        <w:t>• Epic 1.1: Educational Campaign</w:t>
      </w:r>
    </w:p>
    <w:p w14:paraId="63E50EAA" w14:textId="77777777" w:rsidR="006E5C5A" w:rsidRPr="00D83B5E" w:rsidRDefault="00000000">
      <w:pPr>
        <w:rPr>
          <w:color w:val="000000" w:themeColor="text1"/>
        </w:rPr>
      </w:pPr>
      <w:r w:rsidRPr="00D83B5E">
        <w:rPr>
          <w:color w:val="000000" w:themeColor="text1"/>
        </w:rPr>
        <w:t>• Epic 1.2: Sustainability Recommendation Report</w:t>
      </w:r>
    </w:p>
    <w:p w14:paraId="657068FF" w14:textId="77777777" w:rsidR="006E5C5A" w:rsidRPr="00D83B5E" w:rsidRDefault="00000000">
      <w:pPr>
        <w:pStyle w:val="Heading3"/>
        <w:rPr>
          <w:color w:val="000000" w:themeColor="text1"/>
        </w:rPr>
      </w:pPr>
      <w:r w:rsidRPr="00D83B5E">
        <w:rPr>
          <w:color w:val="000000" w:themeColor="text1"/>
        </w:rPr>
        <w:t>Theme 2: Reduce Simulated Energy Consumption</w:t>
      </w:r>
    </w:p>
    <w:p w14:paraId="2478E54A" w14:textId="77777777" w:rsidR="006E5C5A" w:rsidRPr="00D83B5E" w:rsidRDefault="00000000">
      <w:pPr>
        <w:rPr>
          <w:color w:val="000000" w:themeColor="text1"/>
        </w:rPr>
      </w:pPr>
      <w:r w:rsidRPr="00D83B5E">
        <w:rPr>
          <w:color w:val="000000" w:themeColor="text1"/>
        </w:rPr>
        <w:t>• Epic 2.1: Dataset Collection &amp; Cleaning</w:t>
      </w:r>
    </w:p>
    <w:p w14:paraId="4D011BE1" w14:textId="77777777" w:rsidR="006E5C5A" w:rsidRPr="00D83B5E" w:rsidRDefault="00000000">
      <w:pPr>
        <w:rPr>
          <w:color w:val="000000" w:themeColor="text1"/>
        </w:rPr>
      </w:pPr>
      <w:r w:rsidRPr="00D83B5E">
        <w:rPr>
          <w:color w:val="000000" w:themeColor="text1"/>
        </w:rPr>
        <w:t>• Epic 2.2: Energy Usage Analysis</w:t>
      </w:r>
    </w:p>
    <w:p w14:paraId="3E9751F7" w14:textId="77777777" w:rsidR="006E5C5A" w:rsidRPr="00D83B5E" w:rsidRDefault="00000000">
      <w:pPr>
        <w:rPr>
          <w:color w:val="000000" w:themeColor="text1"/>
        </w:rPr>
      </w:pPr>
      <w:r w:rsidRPr="00D83B5E">
        <w:rPr>
          <w:color w:val="000000" w:themeColor="text1"/>
        </w:rPr>
        <w:t>• Epic 2.3: ROI &amp; Cost Savings Model</w:t>
      </w:r>
    </w:p>
    <w:p w14:paraId="4E3058A8" w14:textId="77777777" w:rsidR="006E5C5A" w:rsidRPr="00D83B5E" w:rsidRDefault="00000000">
      <w:pPr>
        <w:pStyle w:val="Heading3"/>
        <w:rPr>
          <w:color w:val="000000" w:themeColor="text1"/>
        </w:rPr>
      </w:pPr>
      <w:r w:rsidRPr="00D83B5E">
        <w:rPr>
          <w:color w:val="000000" w:themeColor="text1"/>
        </w:rPr>
        <w:t>Theme 3: Enable Data-Driven Decisions</w:t>
      </w:r>
    </w:p>
    <w:p w14:paraId="2FC5FC66" w14:textId="77777777" w:rsidR="006E5C5A" w:rsidRPr="00D83B5E" w:rsidRDefault="00000000">
      <w:pPr>
        <w:rPr>
          <w:color w:val="000000" w:themeColor="text1"/>
        </w:rPr>
      </w:pPr>
      <w:r w:rsidRPr="00D83B5E">
        <w:rPr>
          <w:color w:val="000000" w:themeColor="text1"/>
        </w:rPr>
        <w:t>• Epic 3.1: Dashboard Development (Tableau/Power BI)</w:t>
      </w:r>
    </w:p>
    <w:p w14:paraId="5970A6F3" w14:textId="77777777" w:rsidR="006E5C5A" w:rsidRPr="00D83B5E" w:rsidRDefault="00000000">
      <w:pPr>
        <w:rPr>
          <w:color w:val="000000" w:themeColor="text1"/>
        </w:rPr>
      </w:pPr>
      <w:r w:rsidRPr="00D83B5E">
        <w:rPr>
          <w:color w:val="000000" w:themeColor="text1"/>
        </w:rPr>
        <w:t>• Epic 3.2: Dashboard Testing &amp; Validation</w:t>
      </w:r>
    </w:p>
    <w:p w14:paraId="51C1A692" w14:textId="77777777" w:rsidR="006E5C5A" w:rsidRPr="00D83B5E" w:rsidRDefault="00000000">
      <w:pPr>
        <w:rPr>
          <w:color w:val="000000" w:themeColor="text1"/>
        </w:rPr>
      </w:pPr>
      <w:r w:rsidRPr="00D83B5E">
        <w:rPr>
          <w:color w:val="000000" w:themeColor="text1"/>
        </w:rPr>
        <w:t>• Epic 3.3: Insight Extraction</w:t>
      </w:r>
    </w:p>
    <w:p w14:paraId="0D201745" w14:textId="77777777" w:rsidR="006E5C5A" w:rsidRPr="00D83B5E" w:rsidRDefault="00000000">
      <w:pPr>
        <w:pStyle w:val="Heading3"/>
        <w:rPr>
          <w:color w:val="000000" w:themeColor="text1"/>
        </w:rPr>
      </w:pPr>
      <w:r w:rsidRPr="00D83B5E">
        <w:rPr>
          <w:color w:val="000000" w:themeColor="text1"/>
        </w:rPr>
        <w:t>Theme 4: Academic Documentation</w:t>
      </w:r>
    </w:p>
    <w:p w14:paraId="23295895" w14:textId="77777777" w:rsidR="006E5C5A" w:rsidRPr="00D83B5E" w:rsidRDefault="00000000">
      <w:pPr>
        <w:rPr>
          <w:color w:val="000000" w:themeColor="text1"/>
        </w:rPr>
      </w:pPr>
      <w:r w:rsidRPr="00D83B5E">
        <w:rPr>
          <w:color w:val="000000" w:themeColor="text1"/>
        </w:rPr>
        <w:t>• Epic 4.1: Project Management Plans</w:t>
      </w:r>
    </w:p>
    <w:p w14:paraId="04380D8C" w14:textId="77777777" w:rsidR="006E5C5A" w:rsidRPr="00D83B5E" w:rsidRDefault="00000000">
      <w:pPr>
        <w:rPr>
          <w:color w:val="000000" w:themeColor="text1"/>
        </w:rPr>
      </w:pPr>
      <w:r w:rsidRPr="00D83B5E">
        <w:rPr>
          <w:color w:val="000000" w:themeColor="text1"/>
        </w:rPr>
        <w:t>• Epic 4.2: Project Report</w:t>
      </w:r>
    </w:p>
    <w:p w14:paraId="756C56EC" w14:textId="77777777" w:rsidR="006E5C5A" w:rsidRPr="00D83B5E" w:rsidRDefault="00000000">
      <w:pPr>
        <w:rPr>
          <w:color w:val="000000" w:themeColor="text1"/>
        </w:rPr>
      </w:pPr>
      <w:r w:rsidRPr="00D83B5E">
        <w:rPr>
          <w:color w:val="000000" w:themeColor="text1"/>
        </w:rPr>
        <w:t>• Epic 4.3: Final Presentation</w:t>
      </w:r>
    </w:p>
    <w:p w14:paraId="584F9C3C" w14:textId="77777777" w:rsidR="006E5C5A" w:rsidRPr="00D83B5E" w:rsidRDefault="00000000">
      <w:pPr>
        <w:pStyle w:val="Heading2"/>
        <w:rPr>
          <w:color w:val="000000" w:themeColor="text1"/>
        </w:rPr>
      </w:pPr>
      <w:r w:rsidRPr="00D83B5E">
        <w:rPr>
          <w:color w:val="000000" w:themeColor="text1"/>
        </w:rPr>
        <w:lastRenderedPageBreak/>
        <w:t>3. Features (Detailed Work Items Under Each Epic)</w:t>
      </w:r>
    </w:p>
    <w:p w14:paraId="0129976C" w14:textId="77777777" w:rsidR="006E5C5A" w:rsidRPr="00D83B5E" w:rsidRDefault="00000000">
      <w:pPr>
        <w:pStyle w:val="Heading3"/>
        <w:rPr>
          <w:color w:val="000000" w:themeColor="text1"/>
        </w:rPr>
      </w:pPr>
      <w:r w:rsidRPr="00D83B5E">
        <w:rPr>
          <w:color w:val="000000" w:themeColor="text1"/>
        </w:rPr>
        <w:t>Epic 2.1 — Dataset Collection &amp; Cleaning</w:t>
      </w:r>
    </w:p>
    <w:p w14:paraId="33A2B3BF" w14:textId="77777777" w:rsidR="006E5C5A" w:rsidRPr="00D83B5E" w:rsidRDefault="00000000">
      <w:pPr>
        <w:rPr>
          <w:color w:val="000000" w:themeColor="text1"/>
        </w:rPr>
      </w:pPr>
      <w:r w:rsidRPr="00D83B5E">
        <w:rPr>
          <w:color w:val="000000" w:themeColor="text1"/>
        </w:rPr>
        <w:t>• F2.1.1 Collect mock IoT energy dataset</w:t>
      </w:r>
    </w:p>
    <w:p w14:paraId="03D671FF" w14:textId="77777777" w:rsidR="006E5C5A" w:rsidRPr="00D83B5E" w:rsidRDefault="00000000">
      <w:pPr>
        <w:rPr>
          <w:color w:val="000000" w:themeColor="text1"/>
        </w:rPr>
      </w:pPr>
      <w:r w:rsidRPr="00D83B5E">
        <w:rPr>
          <w:color w:val="000000" w:themeColor="text1"/>
        </w:rPr>
        <w:t>• F2.1.2 Standardize units (kWh, costs)</w:t>
      </w:r>
    </w:p>
    <w:p w14:paraId="54DFE6D1" w14:textId="77777777" w:rsidR="006E5C5A" w:rsidRPr="00D83B5E" w:rsidRDefault="00000000">
      <w:pPr>
        <w:rPr>
          <w:color w:val="000000" w:themeColor="text1"/>
        </w:rPr>
      </w:pPr>
      <w:r w:rsidRPr="00D83B5E">
        <w:rPr>
          <w:color w:val="000000" w:themeColor="text1"/>
        </w:rPr>
        <w:t>• F2.1.3 Remove duplicates &amp; missing values</w:t>
      </w:r>
    </w:p>
    <w:p w14:paraId="2CA6B156" w14:textId="77777777" w:rsidR="006E5C5A" w:rsidRPr="00D83B5E" w:rsidRDefault="00000000">
      <w:pPr>
        <w:rPr>
          <w:color w:val="000000" w:themeColor="text1"/>
        </w:rPr>
      </w:pPr>
      <w:r w:rsidRPr="00D83B5E">
        <w:rPr>
          <w:color w:val="000000" w:themeColor="text1"/>
        </w:rPr>
        <w:t>• F2.1.4 Validate structure for Tableau</w:t>
      </w:r>
    </w:p>
    <w:p w14:paraId="11EE0477" w14:textId="77777777" w:rsidR="006E5C5A" w:rsidRPr="00D83B5E" w:rsidRDefault="00000000">
      <w:pPr>
        <w:pStyle w:val="Heading3"/>
        <w:rPr>
          <w:color w:val="000000" w:themeColor="text1"/>
        </w:rPr>
      </w:pPr>
      <w:r w:rsidRPr="00D83B5E">
        <w:rPr>
          <w:color w:val="000000" w:themeColor="text1"/>
        </w:rPr>
        <w:t>Epic 2.2 — Energy Usage Analysis</w:t>
      </w:r>
    </w:p>
    <w:p w14:paraId="732E02FF" w14:textId="77777777" w:rsidR="006E5C5A" w:rsidRPr="00D83B5E" w:rsidRDefault="00000000">
      <w:pPr>
        <w:rPr>
          <w:color w:val="000000" w:themeColor="text1"/>
        </w:rPr>
      </w:pPr>
      <w:r w:rsidRPr="00D83B5E">
        <w:rPr>
          <w:color w:val="000000" w:themeColor="text1"/>
        </w:rPr>
        <w:t>• F2.2.1 Identify daily &amp; weekly usage patterns</w:t>
      </w:r>
    </w:p>
    <w:p w14:paraId="4735F290" w14:textId="77777777" w:rsidR="006E5C5A" w:rsidRPr="00D83B5E" w:rsidRDefault="00000000">
      <w:pPr>
        <w:rPr>
          <w:color w:val="000000" w:themeColor="text1"/>
        </w:rPr>
      </w:pPr>
      <w:r w:rsidRPr="00D83B5E">
        <w:rPr>
          <w:color w:val="000000" w:themeColor="text1"/>
        </w:rPr>
        <w:t>• F2.2.2 Calculate peak load hours</w:t>
      </w:r>
    </w:p>
    <w:p w14:paraId="7BA756F3" w14:textId="77777777" w:rsidR="006E5C5A" w:rsidRPr="00D83B5E" w:rsidRDefault="00000000">
      <w:pPr>
        <w:rPr>
          <w:color w:val="000000" w:themeColor="text1"/>
        </w:rPr>
      </w:pPr>
      <w:r w:rsidRPr="00D83B5E">
        <w:rPr>
          <w:color w:val="000000" w:themeColor="text1"/>
        </w:rPr>
        <w:t>• F2.2.3 Analyze cost per time period</w:t>
      </w:r>
    </w:p>
    <w:p w14:paraId="5DBFA3E8" w14:textId="77777777" w:rsidR="006E5C5A" w:rsidRPr="00D83B5E" w:rsidRDefault="00000000">
      <w:pPr>
        <w:rPr>
          <w:color w:val="000000" w:themeColor="text1"/>
        </w:rPr>
      </w:pPr>
      <w:r w:rsidRPr="00D83B5E">
        <w:rPr>
          <w:color w:val="000000" w:themeColor="text1"/>
        </w:rPr>
        <w:t>• F2.2.4 Estimate potential savings</w:t>
      </w:r>
    </w:p>
    <w:p w14:paraId="1BFFF066" w14:textId="77777777" w:rsidR="006E5C5A" w:rsidRPr="00D83B5E" w:rsidRDefault="00000000">
      <w:pPr>
        <w:pStyle w:val="Heading3"/>
        <w:rPr>
          <w:color w:val="000000" w:themeColor="text1"/>
        </w:rPr>
      </w:pPr>
      <w:r w:rsidRPr="00D83B5E">
        <w:rPr>
          <w:color w:val="000000" w:themeColor="text1"/>
        </w:rPr>
        <w:t>Epic 3.1 — Dashboard Development</w:t>
      </w:r>
    </w:p>
    <w:p w14:paraId="44B628DC" w14:textId="77777777" w:rsidR="006E5C5A" w:rsidRPr="00D83B5E" w:rsidRDefault="00000000">
      <w:pPr>
        <w:rPr>
          <w:color w:val="000000" w:themeColor="text1"/>
        </w:rPr>
      </w:pPr>
      <w:r w:rsidRPr="00D83B5E">
        <w:rPr>
          <w:color w:val="000000" w:themeColor="text1"/>
        </w:rPr>
        <w:t>• F3.1.1 Create energy consumption dashboard</w:t>
      </w:r>
    </w:p>
    <w:p w14:paraId="1B4A556B" w14:textId="77777777" w:rsidR="006E5C5A" w:rsidRPr="00D83B5E" w:rsidRDefault="00000000">
      <w:pPr>
        <w:rPr>
          <w:color w:val="000000" w:themeColor="text1"/>
        </w:rPr>
      </w:pPr>
      <w:r w:rsidRPr="00D83B5E">
        <w:rPr>
          <w:color w:val="000000" w:themeColor="text1"/>
        </w:rPr>
        <w:t>• F3.1.2 Create cost visualization dashboard</w:t>
      </w:r>
    </w:p>
    <w:p w14:paraId="0DBBA704" w14:textId="77777777" w:rsidR="006E5C5A" w:rsidRPr="00D83B5E" w:rsidRDefault="00000000">
      <w:pPr>
        <w:rPr>
          <w:color w:val="000000" w:themeColor="text1"/>
        </w:rPr>
      </w:pPr>
      <w:r w:rsidRPr="00D83B5E">
        <w:rPr>
          <w:color w:val="000000" w:themeColor="text1"/>
        </w:rPr>
        <w:t>• F3.1.3 Create peak load &amp; trend dashboard</w:t>
      </w:r>
    </w:p>
    <w:p w14:paraId="73030051" w14:textId="77777777" w:rsidR="006E5C5A" w:rsidRPr="00D83B5E" w:rsidRDefault="00000000">
      <w:pPr>
        <w:rPr>
          <w:color w:val="000000" w:themeColor="text1"/>
        </w:rPr>
      </w:pPr>
      <w:r w:rsidRPr="00D83B5E">
        <w:rPr>
          <w:color w:val="000000" w:themeColor="text1"/>
        </w:rPr>
        <w:t>• F3.1.4 Add KPIs (Total kWh, Peak Time, Cost)</w:t>
      </w:r>
    </w:p>
    <w:p w14:paraId="553028A6" w14:textId="77777777" w:rsidR="006E5C5A" w:rsidRPr="00D83B5E" w:rsidRDefault="00000000">
      <w:pPr>
        <w:pStyle w:val="Heading3"/>
        <w:rPr>
          <w:color w:val="000000" w:themeColor="text1"/>
        </w:rPr>
      </w:pPr>
      <w:r w:rsidRPr="00D83B5E">
        <w:rPr>
          <w:color w:val="000000" w:themeColor="text1"/>
        </w:rPr>
        <w:t>Epic 3.2 — Dashboard Validation</w:t>
      </w:r>
    </w:p>
    <w:p w14:paraId="339440A5" w14:textId="77777777" w:rsidR="006E5C5A" w:rsidRPr="00D83B5E" w:rsidRDefault="00000000">
      <w:pPr>
        <w:rPr>
          <w:color w:val="000000" w:themeColor="text1"/>
        </w:rPr>
      </w:pPr>
      <w:r w:rsidRPr="00D83B5E">
        <w:rPr>
          <w:color w:val="000000" w:themeColor="text1"/>
        </w:rPr>
        <w:t>• F3.2.1 Data accuracy check</w:t>
      </w:r>
    </w:p>
    <w:p w14:paraId="5980D9B3" w14:textId="77777777" w:rsidR="006E5C5A" w:rsidRPr="00D83B5E" w:rsidRDefault="00000000">
      <w:pPr>
        <w:rPr>
          <w:color w:val="000000" w:themeColor="text1"/>
        </w:rPr>
      </w:pPr>
      <w:r w:rsidRPr="00D83B5E">
        <w:rPr>
          <w:color w:val="000000" w:themeColor="text1"/>
        </w:rPr>
        <w:t>• F3.2.2 Visual clarity testing</w:t>
      </w:r>
    </w:p>
    <w:p w14:paraId="3F2C871D" w14:textId="77777777" w:rsidR="006E5C5A" w:rsidRPr="00D83B5E" w:rsidRDefault="00000000">
      <w:pPr>
        <w:rPr>
          <w:color w:val="000000" w:themeColor="text1"/>
        </w:rPr>
      </w:pPr>
      <w:r w:rsidRPr="00D83B5E">
        <w:rPr>
          <w:color w:val="000000" w:themeColor="text1"/>
        </w:rPr>
        <w:t>• F3.2.3 Peer feedback &amp; correction</w:t>
      </w:r>
    </w:p>
    <w:p w14:paraId="2A482A45" w14:textId="77777777" w:rsidR="006E5C5A" w:rsidRPr="00D83B5E" w:rsidRDefault="00000000">
      <w:pPr>
        <w:pStyle w:val="Heading3"/>
        <w:rPr>
          <w:color w:val="000000" w:themeColor="text1"/>
        </w:rPr>
      </w:pPr>
      <w:r w:rsidRPr="00D83B5E">
        <w:rPr>
          <w:color w:val="000000" w:themeColor="text1"/>
        </w:rPr>
        <w:t>Epic 1.1 — Educational Campaign</w:t>
      </w:r>
    </w:p>
    <w:p w14:paraId="2D8A5E87" w14:textId="77777777" w:rsidR="006E5C5A" w:rsidRPr="00D83B5E" w:rsidRDefault="00000000">
      <w:pPr>
        <w:rPr>
          <w:color w:val="000000" w:themeColor="text1"/>
        </w:rPr>
      </w:pPr>
      <w:r w:rsidRPr="00D83B5E">
        <w:rPr>
          <w:color w:val="000000" w:themeColor="text1"/>
        </w:rPr>
        <w:t>• F1.1.1 Create sustainability posters</w:t>
      </w:r>
    </w:p>
    <w:p w14:paraId="30592322" w14:textId="77777777" w:rsidR="006E5C5A" w:rsidRPr="00D83B5E" w:rsidRDefault="00000000">
      <w:pPr>
        <w:rPr>
          <w:color w:val="000000" w:themeColor="text1"/>
        </w:rPr>
      </w:pPr>
      <w:r w:rsidRPr="00D83B5E">
        <w:rPr>
          <w:color w:val="000000" w:themeColor="text1"/>
        </w:rPr>
        <w:t>• F1.1.2 Create awareness messages</w:t>
      </w:r>
    </w:p>
    <w:p w14:paraId="66A58AC5" w14:textId="77777777" w:rsidR="006E5C5A" w:rsidRPr="00D83B5E" w:rsidRDefault="00000000">
      <w:pPr>
        <w:rPr>
          <w:color w:val="000000" w:themeColor="text1"/>
        </w:rPr>
      </w:pPr>
      <w:r w:rsidRPr="00D83B5E">
        <w:rPr>
          <w:color w:val="000000" w:themeColor="text1"/>
        </w:rPr>
        <w:t>• F1.1.3 Create recommended best practices list</w:t>
      </w:r>
    </w:p>
    <w:p w14:paraId="77C982FA" w14:textId="77777777" w:rsidR="006E5C5A" w:rsidRPr="00D83B5E" w:rsidRDefault="00000000">
      <w:pPr>
        <w:pStyle w:val="Heading3"/>
        <w:rPr>
          <w:color w:val="000000" w:themeColor="text1"/>
        </w:rPr>
      </w:pPr>
      <w:r w:rsidRPr="00D83B5E">
        <w:rPr>
          <w:color w:val="000000" w:themeColor="text1"/>
        </w:rPr>
        <w:t>Epic 4.1 — Documentation</w:t>
      </w:r>
    </w:p>
    <w:p w14:paraId="08B2A1BE" w14:textId="77777777" w:rsidR="006E5C5A" w:rsidRPr="00D83B5E" w:rsidRDefault="00000000">
      <w:pPr>
        <w:rPr>
          <w:color w:val="000000" w:themeColor="text1"/>
        </w:rPr>
      </w:pPr>
      <w:r w:rsidRPr="00D83B5E">
        <w:rPr>
          <w:color w:val="000000" w:themeColor="text1"/>
        </w:rPr>
        <w:t>• F4.1.1 Stakeholder Register</w:t>
      </w:r>
    </w:p>
    <w:p w14:paraId="47F39F4F" w14:textId="77777777" w:rsidR="006E5C5A" w:rsidRPr="00D83B5E" w:rsidRDefault="00000000">
      <w:pPr>
        <w:rPr>
          <w:color w:val="000000" w:themeColor="text1"/>
        </w:rPr>
      </w:pPr>
      <w:r w:rsidRPr="00D83B5E">
        <w:rPr>
          <w:color w:val="000000" w:themeColor="text1"/>
        </w:rPr>
        <w:t>• F4.1.2 Communication Plan</w:t>
      </w:r>
    </w:p>
    <w:p w14:paraId="683376C2" w14:textId="77777777" w:rsidR="006E5C5A" w:rsidRPr="00D83B5E" w:rsidRDefault="00000000">
      <w:pPr>
        <w:rPr>
          <w:color w:val="000000" w:themeColor="text1"/>
        </w:rPr>
      </w:pPr>
      <w:r w:rsidRPr="00D83B5E">
        <w:rPr>
          <w:color w:val="000000" w:themeColor="text1"/>
        </w:rPr>
        <w:t>• F4.1.3 Risk Plan</w:t>
      </w:r>
    </w:p>
    <w:p w14:paraId="195FE13F" w14:textId="77777777" w:rsidR="006E5C5A" w:rsidRPr="00D83B5E" w:rsidRDefault="00000000">
      <w:pPr>
        <w:rPr>
          <w:color w:val="000000" w:themeColor="text1"/>
        </w:rPr>
      </w:pPr>
      <w:r w:rsidRPr="00D83B5E">
        <w:rPr>
          <w:color w:val="000000" w:themeColor="text1"/>
        </w:rPr>
        <w:lastRenderedPageBreak/>
        <w:t>• F4.1.4 Quality Plan</w:t>
      </w:r>
    </w:p>
    <w:p w14:paraId="0E50EF87" w14:textId="77777777" w:rsidR="006E5C5A" w:rsidRPr="00D83B5E" w:rsidRDefault="00000000">
      <w:pPr>
        <w:rPr>
          <w:color w:val="000000" w:themeColor="text1"/>
        </w:rPr>
      </w:pPr>
      <w:r w:rsidRPr="00D83B5E">
        <w:rPr>
          <w:color w:val="000000" w:themeColor="text1"/>
        </w:rPr>
        <w:t>• F4.1.5 Scope Plan</w:t>
      </w:r>
    </w:p>
    <w:p w14:paraId="5201C603" w14:textId="77777777" w:rsidR="006E5C5A" w:rsidRPr="00D83B5E" w:rsidRDefault="00000000">
      <w:pPr>
        <w:rPr>
          <w:color w:val="000000" w:themeColor="text1"/>
        </w:rPr>
      </w:pPr>
      <w:r w:rsidRPr="00D83B5E">
        <w:rPr>
          <w:color w:val="000000" w:themeColor="text1"/>
        </w:rPr>
        <w:t>• F4.1.6 Cost Plan</w:t>
      </w:r>
    </w:p>
    <w:p w14:paraId="2916553B" w14:textId="77777777" w:rsidR="006E5C5A" w:rsidRPr="00D83B5E" w:rsidRDefault="00000000">
      <w:pPr>
        <w:rPr>
          <w:color w:val="000000" w:themeColor="text1"/>
        </w:rPr>
      </w:pPr>
      <w:r w:rsidRPr="00D83B5E">
        <w:rPr>
          <w:color w:val="000000" w:themeColor="text1"/>
        </w:rPr>
        <w:t>• F4.1.7 Resource Plan</w:t>
      </w:r>
    </w:p>
    <w:p w14:paraId="58D080BD" w14:textId="77777777" w:rsidR="006E5C5A" w:rsidRPr="00D83B5E" w:rsidRDefault="00000000">
      <w:pPr>
        <w:rPr>
          <w:color w:val="000000" w:themeColor="text1"/>
        </w:rPr>
      </w:pPr>
      <w:r w:rsidRPr="00D83B5E">
        <w:rPr>
          <w:color w:val="000000" w:themeColor="text1"/>
        </w:rPr>
        <w:t>• F4.1.8 WBS</w:t>
      </w:r>
    </w:p>
    <w:p w14:paraId="51E7B75D" w14:textId="77777777" w:rsidR="006E5C5A" w:rsidRPr="00D83B5E" w:rsidRDefault="00000000">
      <w:pPr>
        <w:rPr>
          <w:color w:val="000000" w:themeColor="text1"/>
        </w:rPr>
      </w:pPr>
      <w:r w:rsidRPr="00D83B5E">
        <w:rPr>
          <w:color w:val="000000" w:themeColor="text1"/>
        </w:rPr>
        <w:t>• F4.1.9 Schedule</w:t>
      </w:r>
    </w:p>
    <w:p w14:paraId="4172496B" w14:textId="77777777" w:rsidR="006E5C5A" w:rsidRPr="00D83B5E" w:rsidRDefault="00000000">
      <w:pPr>
        <w:pStyle w:val="Heading3"/>
        <w:rPr>
          <w:color w:val="000000" w:themeColor="text1"/>
        </w:rPr>
      </w:pPr>
      <w:r w:rsidRPr="00D83B5E">
        <w:rPr>
          <w:color w:val="000000" w:themeColor="text1"/>
        </w:rPr>
        <w:t>Epic 4.2 — Final Report</w:t>
      </w:r>
    </w:p>
    <w:p w14:paraId="58777785" w14:textId="77777777" w:rsidR="006E5C5A" w:rsidRPr="00D83B5E" w:rsidRDefault="00000000">
      <w:pPr>
        <w:rPr>
          <w:color w:val="000000" w:themeColor="text1"/>
        </w:rPr>
      </w:pPr>
      <w:r w:rsidRPr="00D83B5E">
        <w:rPr>
          <w:color w:val="000000" w:themeColor="text1"/>
        </w:rPr>
        <w:t>• F4.2.1 Write summary</w:t>
      </w:r>
    </w:p>
    <w:p w14:paraId="7A31077F" w14:textId="77777777" w:rsidR="006E5C5A" w:rsidRPr="00D83B5E" w:rsidRDefault="00000000">
      <w:pPr>
        <w:rPr>
          <w:color w:val="000000" w:themeColor="text1"/>
        </w:rPr>
      </w:pPr>
      <w:r w:rsidRPr="00D83B5E">
        <w:rPr>
          <w:color w:val="000000" w:themeColor="text1"/>
        </w:rPr>
        <w:t>• F4.2.2 Add dashboard screenshots</w:t>
      </w:r>
    </w:p>
    <w:p w14:paraId="45F99FB4" w14:textId="77777777" w:rsidR="006E5C5A" w:rsidRPr="00D83B5E" w:rsidRDefault="00000000">
      <w:pPr>
        <w:rPr>
          <w:color w:val="000000" w:themeColor="text1"/>
        </w:rPr>
      </w:pPr>
      <w:r w:rsidRPr="00D83B5E">
        <w:rPr>
          <w:color w:val="000000" w:themeColor="text1"/>
        </w:rPr>
        <w:t>• F4.2.3 Add insights &amp; recommendations</w:t>
      </w:r>
    </w:p>
    <w:p w14:paraId="14708CF1" w14:textId="77777777" w:rsidR="006E5C5A" w:rsidRPr="00D83B5E" w:rsidRDefault="00000000">
      <w:pPr>
        <w:rPr>
          <w:color w:val="000000" w:themeColor="text1"/>
        </w:rPr>
      </w:pPr>
      <w:r w:rsidRPr="00D83B5E">
        <w:rPr>
          <w:color w:val="000000" w:themeColor="text1"/>
        </w:rPr>
        <w:t>• F4.2.4 Format &amp; finalize</w:t>
      </w:r>
    </w:p>
    <w:p w14:paraId="3CDBB724" w14:textId="77777777" w:rsidR="006E5C5A" w:rsidRPr="00D83B5E" w:rsidRDefault="00000000">
      <w:pPr>
        <w:pStyle w:val="Heading3"/>
        <w:rPr>
          <w:color w:val="000000" w:themeColor="text1"/>
        </w:rPr>
      </w:pPr>
      <w:r w:rsidRPr="00D83B5E">
        <w:rPr>
          <w:color w:val="000000" w:themeColor="text1"/>
        </w:rPr>
        <w:t>Epic 4.3 — Final Presentation</w:t>
      </w:r>
    </w:p>
    <w:p w14:paraId="540DC5C1" w14:textId="77777777" w:rsidR="006E5C5A" w:rsidRPr="00D83B5E" w:rsidRDefault="00000000">
      <w:pPr>
        <w:rPr>
          <w:color w:val="000000" w:themeColor="text1"/>
        </w:rPr>
      </w:pPr>
      <w:r w:rsidRPr="00D83B5E">
        <w:rPr>
          <w:color w:val="000000" w:themeColor="text1"/>
        </w:rPr>
        <w:t>• F4.3.1 Slide design</w:t>
      </w:r>
    </w:p>
    <w:p w14:paraId="2F68699C" w14:textId="77777777" w:rsidR="006E5C5A" w:rsidRPr="00D83B5E" w:rsidRDefault="00000000">
      <w:pPr>
        <w:rPr>
          <w:color w:val="000000" w:themeColor="text1"/>
        </w:rPr>
      </w:pPr>
      <w:r w:rsidRPr="00D83B5E">
        <w:rPr>
          <w:color w:val="000000" w:themeColor="text1"/>
        </w:rPr>
        <w:t>• F4.3.2 Add dashboards</w:t>
      </w:r>
    </w:p>
    <w:p w14:paraId="53A8601C" w14:textId="77777777" w:rsidR="006E5C5A" w:rsidRPr="00D83B5E" w:rsidRDefault="00000000">
      <w:pPr>
        <w:rPr>
          <w:color w:val="000000" w:themeColor="text1"/>
        </w:rPr>
      </w:pPr>
      <w:r w:rsidRPr="00D83B5E">
        <w:rPr>
          <w:color w:val="000000" w:themeColor="text1"/>
        </w:rPr>
        <w:t>• F4.3.3 Add speaker notes</w:t>
      </w:r>
    </w:p>
    <w:p w14:paraId="7D7BF539" w14:textId="77777777" w:rsidR="006E5C5A" w:rsidRPr="00D83B5E" w:rsidRDefault="00000000">
      <w:pPr>
        <w:rPr>
          <w:color w:val="000000" w:themeColor="text1"/>
        </w:rPr>
      </w:pPr>
      <w:r w:rsidRPr="00D83B5E">
        <w:rPr>
          <w:color w:val="000000" w:themeColor="text1"/>
        </w:rPr>
        <w:t>• F4.3.4 Practice &amp; finalize</w:t>
      </w:r>
    </w:p>
    <w:p w14:paraId="177B90DB" w14:textId="77777777" w:rsidR="006E5C5A" w:rsidRPr="00D83B5E" w:rsidRDefault="00000000">
      <w:pPr>
        <w:pStyle w:val="Heading2"/>
        <w:rPr>
          <w:color w:val="000000" w:themeColor="text1"/>
        </w:rPr>
      </w:pPr>
      <w:r w:rsidRPr="00D83B5E">
        <w:rPr>
          <w:color w:val="000000" w:themeColor="text1"/>
        </w:rPr>
        <w:t>4. Timeline / Release Plan (Aha! View)</w:t>
      </w:r>
    </w:p>
    <w:p w14:paraId="7A70F2DA" w14:textId="77777777" w:rsidR="006E5C5A" w:rsidRPr="00D83B5E" w:rsidRDefault="00000000">
      <w:pPr>
        <w:pStyle w:val="Heading3"/>
        <w:rPr>
          <w:color w:val="000000" w:themeColor="text1"/>
        </w:rPr>
      </w:pPr>
      <w:r w:rsidRPr="00D83B5E">
        <w:rPr>
          <w:color w:val="000000" w:themeColor="text1"/>
        </w:rPr>
        <w:t>Release 1 — Project Foundation (Oct 10 – Oct 18)</w:t>
      </w:r>
    </w:p>
    <w:p w14:paraId="5A219878" w14:textId="77777777" w:rsidR="006E5C5A" w:rsidRPr="00D83B5E" w:rsidRDefault="00000000">
      <w:pPr>
        <w:rPr>
          <w:color w:val="000000" w:themeColor="text1"/>
        </w:rPr>
      </w:pPr>
      <w:r w:rsidRPr="00D83B5E">
        <w:rPr>
          <w:color w:val="000000" w:themeColor="text1"/>
        </w:rPr>
        <w:t>• Stakeholder identification</w:t>
      </w:r>
    </w:p>
    <w:p w14:paraId="55E3166C" w14:textId="77777777" w:rsidR="006E5C5A" w:rsidRPr="00D83B5E" w:rsidRDefault="00000000">
      <w:pPr>
        <w:rPr>
          <w:color w:val="000000" w:themeColor="text1"/>
        </w:rPr>
      </w:pPr>
      <w:r w:rsidRPr="00D83B5E">
        <w:rPr>
          <w:color w:val="000000" w:themeColor="text1"/>
        </w:rPr>
        <w:t>• Project Charter</w:t>
      </w:r>
    </w:p>
    <w:p w14:paraId="03E01D7B" w14:textId="77777777" w:rsidR="006E5C5A" w:rsidRPr="00D83B5E" w:rsidRDefault="00000000">
      <w:pPr>
        <w:rPr>
          <w:color w:val="000000" w:themeColor="text1"/>
        </w:rPr>
      </w:pPr>
      <w:r w:rsidRPr="00D83B5E">
        <w:rPr>
          <w:color w:val="000000" w:themeColor="text1"/>
        </w:rPr>
        <w:t>• Team formation</w:t>
      </w:r>
    </w:p>
    <w:p w14:paraId="47D7AEE8" w14:textId="77777777" w:rsidR="006E5C5A" w:rsidRPr="00D83B5E" w:rsidRDefault="00000000">
      <w:pPr>
        <w:pStyle w:val="Heading3"/>
        <w:rPr>
          <w:color w:val="000000" w:themeColor="text1"/>
        </w:rPr>
      </w:pPr>
      <w:r w:rsidRPr="00D83B5E">
        <w:rPr>
          <w:color w:val="000000" w:themeColor="text1"/>
        </w:rPr>
        <w:t>Release 2 — Full Documentation (Oct 19 – Nov 3)</w:t>
      </w:r>
    </w:p>
    <w:p w14:paraId="385DCF1A" w14:textId="77777777" w:rsidR="006E5C5A" w:rsidRPr="00D83B5E" w:rsidRDefault="00000000">
      <w:pPr>
        <w:rPr>
          <w:color w:val="000000" w:themeColor="text1"/>
        </w:rPr>
      </w:pPr>
      <w:r w:rsidRPr="00D83B5E">
        <w:rPr>
          <w:color w:val="000000" w:themeColor="text1"/>
        </w:rPr>
        <w:t>• Communication, Risk, Quality, Scope, Cost, Resource Plans</w:t>
      </w:r>
    </w:p>
    <w:p w14:paraId="01DEE39A" w14:textId="77777777" w:rsidR="006E5C5A" w:rsidRPr="00D83B5E" w:rsidRDefault="00000000">
      <w:pPr>
        <w:rPr>
          <w:color w:val="000000" w:themeColor="text1"/>
        </w:rPr>
      </w:pPr>
      <w:r w:rsidRPr="00D83B5E">
        <w:rPr>
          <w:color w:val="000000" w:themeColor="text1"/>
        </w:rPr>
        <w:t>• WBS</w:t>
      </w:r>
    </w:p>
    <w:p w14:paraId="5ECE458A" w14:textId="77777777" w:rsidR="006E5C5A" w:rsidRPr="00D83B5E" w:rsidRDefault="00000000">
      <w:pPr>
        <w:rPr>
          <w:color w:val="000000" w:themeColor="text1"/>
        </w:rPr>
      </w:pPr>
      <w:r w:rsidRPr="00D83B5E">
        <w:rPr>
          <w:color w:val="000000" w:themeColor="text1"/>
        </w:rPr>
        <w:t>• Schedule</w:t>
      </w:r>
    </w:p>
    <w:p w14:paraId="2A4E9AA0" w14:textId="77777777" w:rsidR="006E5C5A" w:rsidRPr="00D83B5E" w:rsidRDefault="00000000">
      <w:pPr>
        <w:pStyle w:val="Heading3"/>
        <w:rPr>
          <w:color w:val="000000" w:themeColor="text1"/>
        </w:rPr>
      </w:pPr>
      <w:r w:rsidRPr="00D83B5E">
        <w:rPr>
          <w:color w:val="000000" w:themeColor="text1"/>
        </w:rPr>
        <w:t>Release 3 — Data &amp; Dashboard Build (Nov 4 – Dec 4)</w:t>
      </w:r>
    </w:p>
    <w:p w14:paraId="248EAE4A" w14:textId="77777777" w:rsidR="006E5C5A" w:rsidRPr="00D83B5E" w:rsidRDefault="00000000">
      <w:pPr>
        <w:rPr>
          <w:color w:val="000000" w:themeColor="text1"/>
        </w:rPr>
      </w:pPr>
      <w:r w:rsidRPr="00D83B5E">
        <w:rPr>
          <w:color w:val="000000" w:themeColor="text1"/>
        </w:rPr>
        <w:t>• Dataset cleaning</w:t>
      </w:r>
    </w:p>
    <w:p w14:paraId="10C10F46" w14:textId="77777777" w:rsidR="006E5C5A" w:rsidRPr="00D83B5E" w:rsidRDefault="00000000">
      <w:pPr>
        <w:rPr>
          <w:color w:val="000000" w:themeColor="text1"/>
        </w:rPr>
      </w:pPr>
      <w:r w:rsidRPr="00D83B5E">
        <w:rPr>
          <w:color w:val="000000" w:themeColor="text1"/>
        </w:rPr>
        <w:t>• Analysis</w:t>
      </w:r>
    </w:p>
    <w:p w14:paraId="5973A15B" w14:textId="77777777" w:rsidR="006E5C5A" w:rsidRPr="00D83B5E" w:rsidRDefault="00000000">
      <w:pPr>
        <w:rPr>
          <w:color w:val="000000" w:themeColor="text1"/>
        </w:rPr>
      </w:pPr>
      <w:r w:rsidRPr="00D83B5E">
        <w:rPr>
          <w:color w:val="000000" w:themeColor="text1"/>
        </w:rPr>
        <w:lastRenderedPageBreak/>
        <w:t>• Dashboard creation</w:t>
      </w:r>
    </w:p>
    <w:p w14:paraId="4402115A" w14:textId="77777777" w:rsidR="006E5C5A" w:rsidRPr="00D83B5E" w:rsidRDefault="00000000">
      <w:pPr>
        <w:rPr>
          <w:color w:val="000000" w:themeColor="text1"/>
        </w:rPr>
      </w:pPr>
      <w:r w:rsidRPr="00D83B5E">
        <w:rPr>
          <w:color w:val="000000" w:themeColor="text1"/>
        </w:rPr>
        <w:t>• Dashboard testing</w:t>
      </w:r>
    </w:p>
    <w:p w14:paraId="1E6075C0" w14:textId="77777777" w:rsidR="006E5C5A" w:rsidRPr="00D83B5E" w:rsidRDefault="00000000">
      <w:pPr>
        <w:rPr>
          <w:color w:val="000000" w:themeColor="text1"/>
        </w:rPr>
      </w:pPr>
      <w:r w:rsidRPr="00D83B5E">
        <w:rPr>
          <w:color w:val="000000" w:themeColor="text1"/>
        </w:rPr>
        <w:t>• Sustainability suggestions</w:t>
      </w:r>
    </w:p>
    <w:p w14:paraId="7592083C" w14:textId="77777777" w:rsidR="006E5C5A" w:rsidRPr="00D83B5E" w:rsidRDefault="00000000">
      <w:pPr>
        <w:rPr>
          <w:color w:val="000000" w:themeColor="text1"/>
        </w:rPr>
      </w:pPr>
      <w:r w:rsidRPr="00D83B5E">
        <w:rPr>
          <w:color w:val="000000" w:themeColor="text1"/>
        </w:rPr>
        <w:t>• Educational campaign</w:t>
      </w:r>
    </w:p>
    <w:p w14:paraId="7E52DC8E" w14:textId="77777777" w:rsidR="006E5C5A" w:rsidRPr="00D83B5E" w:rsidRDefault="00000000">
      <w:pPr>
        <w:pStyle w:val="Heading3"/>
        <w:rPr>
          <w:color w:val="000000" w:themeColor="text1"/>
        </w:rPr>
      </w:pPr>
      <w:r w:rsidRPr="00D83B5E">
        <w:rPr>
          <w:color w:val="000000" w:themeColor="text1"/>
        </w:rPr>
        <w:t>Release 4 — Final Delivery (Dec 4 – Dec 15)</w:t>
      </w:r>
    </w:p>
    <w:p w14:paraId="4BE4300B" w14:textId="77777777" w:rsidR="006E5C5A" w:rsidRPr="00D83B5E" w:rsidRDefault="00000000">
      <w:pPr>
        <w:rPr>
          <w:color w:val="000000" w:themeColor="text1"/>
        </w:rPr>
      </w:pPr>
      <w:r w:rsidRPr="00D83B5E">
        <w:rPr>
          <w:color w:val="000000" w:themeColor="text1"/>
        </w:rPr>
        <w:t>• Final report</w:t>
      </w:r>
    </w:p>
    <w:p w14:paraId="0C13E499" w14:textId="77777777" w:rsidR="006E5C5A" w:rsidRPr="00D83B5E" w:rsidRDefault="00000000">
      <w:pPr>
        <w:rPr>
          <w:color w:val="000000" w:themeColor="text1"/>
        </w:rPr>
      </w:pPr>
      <w:r w:rsidRPr="00D83B5E">
        <w:rPr>
          <w:color w:val="000000" w:themeColor="text1"/>
        </w:rPr>
        <w:t>• Final presentation</w:t>
      </w:r>
    </w:p>
    <w:p w14:paraId="723589CF" w14:textId="77777777" w:rsidR="006E5C5A" w:rsidRPr="00D83B5E" w:rsidRDefault="00000000">
      <w:pPr>
        <w:rPr>
          <w:color w:val="000000" w:themeColor="text1"/>
        </w:rPr>
      </w:pPr>
      <w:r w:rsidRPr="00D83B5E">
        <w:rPr>
          <w:color w:val="000000" w:themeColor="text1"/>
        </w:rPr>
        <w:t>• Project submission</w:t>
      </w:r>
    </w:p>
    <w:p w14:paraId="0AF4CE4D" w14:textId="77777777" w:rsidR="006E5C5A" w:rsidRPr="00D83B5E" w:rsidRDefault="00000000">
      <w:pPr>
        <w:rPr>
          <w:color w:val="000000" w:themeColor="text1"/>
        </w:rPr>
      </w:pPr>
      <w:r w:rsidRPr="00D83B5E">
        <w:rPr>
          <w:color w:val="000000" w:themeColor="text1"/>
        </w:rPr>
        <w:t>• Closure</w:t>
      </w:r>
    </w:p>
    <w:sectPr w:rsidR="006E5C5A" w:rsidRPr="00D83B5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E7A93" w14:textId="77777777" w:rsidR="00B41F94" w:rsidRDefault="00B41F94" w:rsidP="00161A12">
      <w:pPr>
        <w:spacing w:after="0" w:line="240" w:lineRule="auto"/>
      </w:pPr>
      <w:r>
        <w:separator/>
      </w:r>
    </w:p>
  </w:endnote>
  <w:endnote w:type="continuationSeparator" w:id="0">
    <w:p w14:paraId="17EBE7A7" w14:textId="77777777" w:rsidR="00B41F94" w:rsidRDefault="00B41F94" w:rsidP="00161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ebkit-standard">
    <w:altName w:val="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0CD9" w14:textId="77777777" w:rsidR="00161A12" w:rsidRDefault="00161A1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BBA306E" w14:textId="77777777" w:rsidR="00161A12" w:rsidRDefault="00161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DD9FD" w14:textId="77777777" w:rsidR="00B41F94" w:rsidRDefault="00B41F94" w:rsidP="00161A12">
      <w:pPr>
        <w:spacing w:after="0" w:line="240" w:lineRule="auto"/>
      </w:pPr>
      <w:r>
        <w:separator/>
      </w:r>
    </w:p>
  </w:footnote>
  <w:footnote w:type="continuationSeparator" w:id="0">
    <w:p w14:paraId="51BBB792" w14:textId="77777777" w:rsidR="00B41F94" w:rsidRDefault="00B41F94" w:rsidP="00161A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757947">
    <w:abstractNumId w:val="8"/>
  </w:num>
  <w:num w:numId="2" w16cid:durableId="1472209815">
    <w:abstractNumId w:val="6"/>
  </w:num>
  <w:num w:numId="3" w16cid:durableId="1415513265">
    <w:abstractNumId w:val="5"/>
  </w:num>
  <w:num w:numId="4" w16cid:durableId="1633320884">
    <w:abstractNumId w:val="4"/>
  </w:num>
  <w:num w:numId="5" w16cid:durableId="911352648">
    <w:abstractNumId w:val="7"/>
  </w:num>
  <w:num w:numId="6" w16cid:durableId="1538204252">
    <w:abstractNumId w:val="3"/>
  </w:num>
  <w:num w:numId="7" w16cid:durableId="1820146708">
    <w:abstractNumId w:val="2"/>
  </w:num>
  <w:num w:numId="8" w16cid:durableId="1527328171">
    <w:abstractNumId w:val="1"/>
  </w:num>
  <w:num w:numId="9" w16cid:durableId="120424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63F"/>
    <w:rsid w:val="00121581"/>
    <w:rsid w:val="0015074B"/>
    <w:rsid w:val="00161A12"/>
    <w:rsid w:val="0029639D"/>
    <w:rsid w:val="00326F90"/>
    <w:rsid w:val="006E5C5A"/>
    <w:rsid w:val="008367AF"/>
    <w:rsid w:val="00AA1D8D"/>
    <w:rsid w:val="00B41F94"/>
    <w:rsid w:val="00B47730"/>
    <w:rsid w:val="00C672D6"/>
    <w:rsid w:val="00CB0664"/>
    <w:rsid w:val="00D20610"/>
    <w:rsid w:val="00D83B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FACCEC"/>
  <w14:defaultImageDpi w14:val="300"/>
  <w15:docId w15:val="{78CE9F8E-0D06-4FCA-9926-161D91C75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28</Pages>
  <Words>3562</Words>
  <Characters>20305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Pushp Rathava</cp:lastModifiedBy>
  <cp:revision>5</cp:revision>
  <dcterms:created xsi:type="dcterms:W3CDTF">2013-12-23T23:15:00Z</dcterms:created>
  <dcterms:modified xsi:type="dcterms:W3CDTF">2025-11-23T20:00:00Z</dcterms:modified>
  <cp:category/>
</cp:coreProperties>
</file>