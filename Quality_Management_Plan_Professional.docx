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Quality Management Plan</w:t>
      </w:r>
    </w:p>
    <w:p>
      <w:pPr>
        <w:pStyle w:val="Heading2"/>
      </w:pPr>
      <w:r>
        <w:t>1. Purpose of the Quality Plan</w:t>
      </w:r>
    </w:p>
    <w:p>
      <w:r>
        <w:t>The purpose of this Quality Management Plan is to define the quality standards, acceptance criteria, tools, and processes required to ensure the Smart Campus Energy Management System project delivers accurate data analysis, professional dashboards, and clear, consistent documentation throughout the project lifecycle.</w:t>
      </w:r>
    </w:p>
    <w:p>
      <w:pPr>
        <w:pStyle w:val="Heading2"/>
      </w:pPr>
      <w:r>
        <w:t>2. Quality Objectives</w:t>
      </w:r>
    </w:p>
    <w:p>
      <w:r>
        <w:t>• Provide accurate and realistic energy analysis using mock data.</w:t>
      </w:r>
    </w:p>
    <w:p>
      <w:r>
        <w:t>• Create professional, readable, insight-driven dashboards.</w:t>
      </w:r>
    </w:p>
    <w:p>
      <w:r>
        <w:t>• Deliver clear and complete documentation for all project phases.</w:t>
      </w:r>
    </w:p>
    <w:p>
      <w:r>
        <w:t>• Ensure consistency across all team deliverables.</w:t>
      </w:r>
    </w:p>
    <w:p>
      <w:r>
        <w:t>• Maintain proper formatting, grammar, and structure for submission.</w:t>
      </w:r>
    </w:p>
    <w:p>
      <w:pPr>
        <w:pStyle w:val="Heading2"/>
      </w:pPr>
      <w:r>
        <w:t>3. Quality Standards to Follow</w:t>
      </w:r>
    </w:p>
    <w:p>
      <w:pPr>
        <w:pStyle w:val="Heading3"/>
      </w:pPr>
      <w:r>
        <w:t>A. Data Quality Standards</w:t>
      </w:r>
    </w:p>
    <w:p>
      <w:r>
        <w:t>• Data must be clean (no duplicates, missing values, or errors).</w:t>
      </w:r>
    </w:p>
    <w:p>
      <w:r>
        <w:t>• All units (kWh, cost, etc.) must be consistent.</w:t>
      </w:r>
    </w:p>
    <w:p>
      <w:r>
        <w:t>• All assumptions must be clearly documented.</w:t>
      </w:r>
    </w:p>
    <w:p>
      <w:r>
        <w:t>• All data sources must be cited correctly.</w:t>
      </w:r>
    </w:p>
    <w:p>
      <w:pPr>
        <w:pStyle w:val="Heading3"/>
      </w:pPr>
      <w:r>
        <w:t>B. Dashboard Quality Standards</w:t>
      </w:r>
    </w:p>
    <w:p>
      <w:r>
        <w:t>• Use appropriate chart types (line, bar, map, pie only if necessary).</w:t>
      </w:r>
    </w:p>
    <w:p>
      <w:r>
        <w:t>• Each dashboard must include a clear title.</w:t>
      </w:r>
    </w:p>
    <w:p>
      <w:r>
        <w:t>• All visualizations must have clear labels and legends.</w:t>
      </w:r>
    </w:p>
    <w:p>
      <w:r>
        <w:t>• Color schemes must be consistent across dashboards.</w:t>
      </w:r>
    </w:p>
    <w:p>
      <w:r>
        <w:t>• Include helpful annotations or insights where needed.</w:t>
      </w:r>
    </w:p>
    <w:p>
      <w:r>
        <w:t>• Avoid clutter, overlapping visuals, or unreadable formatting.</w:t>
      </w:r>
    </w:p>
    <w:p>
      <w:r>
        <w:t>• Each dashboard must include 3–5 key findings or insights.</w:t>
      </w:r>
    </w:p>
    <w:p>
      <w:pPr>
        <w:pStyle w:val="Heading3"/>
      </w:pPr>
      <w:r>
        <w:t>C. Documentation Quality Standards</w:t>
      </w:r>
    </w:p>
    <w:p>
      <w:r>
        <w:t>• No spelling or grammar mistakes.</w:t>
      </w:r>
    </w:p>
    <w:p>
      <w:r>
        <w:t>• Use a professional academic tone.</w:t>
      </w:r>
    </w:p>
    <w:p>
      <w:r>
        <w:t>• Use APA or required project formatting.</w:t>
      </w:r>
    </w:p>
    <w:p>
      <w:r>
        <w:t>• All required sections must be complete and consistent.</w:t>
      </w:r>
    </w:p>
    <w:p>
      <w:r>
        <w:t>• File naming conventions must be followed (e.g., TeamEcoVision_FinalReport_v1.pdf).</w:t>
      </w:r>
    </w:p>
    <w:p>
      <w:pPr>
        <w:pStyle w:val="Heading3"/>
      </w:pPr>
      <w:r>
        <w:t>D. Presentation Quality Standards</w:t>
      </w:r>
    </w:p>
    <w:p>
      <w:r>
        <w:t>• Clean layout with a logical flow.</w:t>
      </w:r>
    </w:p>
    <w:p>
      <w:r>
        <w:t>• Clear storyline that connects problem → analysis → solution.</w:t>
      </w:r>
    </w:p>
    <w:p>
      <w:r>
        <w:t>• Each team member must participate during presentation.</w:t>
      </w:r>
    </w:p>
    <w:p>
      <w:r>
        <w:t>• Include key insights, dashboard screenshots, and recommendations.</w:t>
      </w:r>
    </w:p>
    <w:p>
      <w:pPr>
        <w:pStyle w:val="Heading2"/>
      </w:pPr>
      <w:r>
        <w:t>4. Roles &amp; Quality Responsibilities</w:t>
      </w:r>
    </w:p>
    <w:tbl>
      <w:tblPr>
        <w:tblW w:type="auto" w:w="0"/>
        <w:tblLook w:firstColumn="1" w:firstRow="1" w:lastColumn="0" w:lastRow="0" w:noHBand="0" w:noVBand="1" w:val="04A0"/>
      </w:tblPr>
      <w:tblGrid>
        <w:gridCol w:w="4320"/>
        <w:gridCol w:w="4320"/>
      </w:tblGrid>
      <w:tr>
        <w:tc>
          <w:tcPr>
            <w:tcW w:type="dxa" w:w="4320"/>
          </w:tcPr>
          <w:p>
            <w:r>
              <w:t>Team Member</w:t>
            </w:r>
          </w:p>
        </w:tc>
        <w:tc>
          <w:tcPr>
            <w:tcW w:type="dxa" w:w="4320"/>
          </w:tcPr>
          <w:p>
            <w:r>
              <w:t>Quality Responsibilities</w:t>
            </w:r>
          </w:p>
        </w:tc>
      </w:tr>
      <w:tr>
        <w:tc>
          <w:tcPr>
            <w:tcW w:type="dxa" w:w="4320"/>
          </w:tcPr>
          <w:p>
            <w:r>
              <w:t>Pushp (Project Manager)</w:t>
            </w:r>
          </w:p>
        </w:tc>
        <w:tc>
          <w:tcPr>
            <w:tcW w:type="dxa" w:w="4320"/>
          </w:tcPr>
          <w:p>
            <w:r>
              <w:t>Validate analysis accuracy, review dashboards, approve all final files.</w:t>
            </w:r>
          </w:p>
        </w:tc>
      </w:tr>
      <w:tr>
        <w:tc>
          <w:tcPr>
            <w:tcW w:type="dxa" w:w="4320"/>
          </w:tcPr>
          <w:p>
            <w:r>
              <w:t>Dev (Dashboard Developer)</w:t>
            </w:r>
          </w:p>
        </w:tc>
        <w:tc>
          <w:tcPr>
            <w:tcW w:type="dxa" w:w="4320"/>
          </w:tcPr>
          <w:p>
            <w:r>
              <w:t>Ensure dashboard quality, correct formulas, accurate charts, and realistic data.</w:t>
            </w:r>
          </w:p>
        </w:tc>
      </w:tr>
      <w:tr>
        <w:tc>
          <w:tcPr>
            <w:tcW w:type="dxa" w:w="4320"/>
          </w:tcPr>
          <w:p>
            <w:r>
              <w:t>Sunny (Documentation Lead)</w:t>
            </w:r>
          </w:p>
        </w:tc>
        <w:tc>
          <w:tcPr>
            <w:tcW w:type="dxa" w:w="4320"/>
          </w:tcPr>
          <w:p>
            <w:r>
              <w:t>Proofread documentation, ensure formatting, grammar, and alignment with charter.</w:t>
            </w:r>
          </w:p>
        </w:tc>
      </w:tr>
    </w:tbl>
    <w:p>
      <w:pPr>
        <w:pStyle w:val="Heading2"/>
      </w:pPr>
      <w:r>
        <w:t>5. Quality Assurance Activities (QA)</w:t>
      </w:r>
    </w:p>
    <w:p>
      <w:r>
        <w:t>• Weekly review of dashboards and visuals.</w:t>
      </w:r>
    </w:p>
    <w:p>
      <w:r>
        <w:t>• Dataset checks before visualization development.</w:t>
      </w:r>
    </w:p>
    <w:p>
      <w:r>
        <w:t>• Team walkthrough of the Work Breakdown Structure and schedule.</w:t>
      </w:r>
    </w:p>
    <w:p>
      <w:r>
        <w:t>• Peer review of documents before final submission.</w:t>
      </w:r>
    </w:p>
    <w:p>
      <w:pPr>
        <w:pStyle w:val="Heading2"/>
      </w:pPr>
      <w:r>
        <w:t>6. Quality Control Activities (QC)</w:t>
      </w:r>
    </w:p>
    <w:p>
      <w:r>
        <w:t>• Check dashboards for errors, clarity, and correct data connections.</w:t>
      </w:r>
    </w:p>
    <w:p>
      <w:r>
        <w:t>• Validate calculations such as energy usage, savings, and ROI.</w:t>
      </w:r>
    </w:p>
    <w:p>
      <w:r>
        <w:t>• Ensure formatting consistency across all documents.</w:t>
      </w:r>
    </w:p>
    <w:p>
      <w:r>
        <w:t>• Review project plan and final report for alignment with charter.</w:t>
      </w:r>
    </w:p>
    <w:p>
      <w:pPr>
        <w:pStyle w:val="Heading2"/>
      </w:pPr>
      <w:r>
        <w:t>7. Acceptance Criteria</w:t>
      </w:r>
    </w:p>
    <w:p>
      <w:r>
        <w:t>Dashboard Acceptance Criteria:</w:t>
      </w:r>
    </w:p>
    <w:p>
      <w:r>
        <w:t>• Minimum 3 dashboards included in final submission.</w:t>
      </w:r>
    </w:p>
    <w:p>
      <w:r>
        <w:t>• Each dashboard must show at least 2 meaningful insights.</w:t>
      </w:r>
    </w:p>
    <w:p>
      <w:r>
        <w:t>• All datasets must connect correctly to visualizations.</w:t>
      </w:r>
    </w:p>
    <w:p>
      <w:r>
        <w:t>• No visual errors, missing fields, or broken charts.</w:t>
      </w:r>
    </w:p>
    <w:p>
      <w:r>
        <w:br/>
        <w:t>Documentation Acceptance Criteria:</w:t>
      </w:r>
    </w:p>
    <w:p>
      <w:r>
        <w:t>• All required project management plans included.</w:t>
      </w:r>
    </w:p>
    <w:p>
      <w:r>
        <w:t>• Documents must be free of spelling and grammar issues.</w:t>
      </w:r>
    </w:p>
    <w:p>
      <w:r>
        <w:t>• Documentation must be clear, structured, and professional.</w:t>
      </w:r>
    </w:p>
    <w:p>
      <w:r>
        <w:t>• Final content must match project charter scope.</w:t>
      </w:r>
    </w:p>
    <w:p>
      <w:r>
        <w:br/>
        <w:t>Final Report &amp; Presentation Acceptance Criteria:</w:t>
      </w:r>
    </w:p>
    <w:p>
      <w:r>
        <w:t>• Report includes findings, screenshots, and recommendations.</w:t>
      </w:r>
    </w:p>
    <w:p>
      <w:r>
        <w:t>• Slides must be clean, consistent, and logically organized.</w:t>
      </w:r>
    </w:p>
    <w:p>
      <w:r>
        <w:t>• Presentation must stay within the time limit.</w:t>
      </w:r>
    </w:p>
    <w:p>
      <w:r>
        <w:t>• Team members must demonstrate full understanding during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