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Solution Roadmap (Aha! Style)</w:t>
      </w:r>
    </w:p>
    <w:p>
      <w:r>
        <w:t>Project: Smart Campus Energy Management System</w:t>
        <w:br/>
        <w:t>Team: EcoVision</w:t>
        <w:br/>
      </w:r>
    </w:p>
    <w:p>
      <w:pPr>
        <w:pStyle w:val="Heading2"/>
      </w:pPr>
      <w:r>
        <w:t>1. Strategic Themes</w:t>
      </w:r>
    </w:p>
    <w:p>
      <w:r>
        <w:t>• Theme 1 — Improve Campus Energy Awareness: Use data and dashboards to educate students and staff.</w:t>
      </w:r>
    </w:p>
    <w:p>
      <w:r>
        <w:t>• Theme 2 — Reduce Simulated Energy Consumption: Use analysis to highlight inefficiencies and propose improvements.</w:t>
      </w:r>
    </w:p>
    <w:p>
      <w:r>
        <w:t>• Theme 3 — Enable Data-Driven Decisions: Provide clear dashboards and insights for decision-making.</w:t>
      </w:r>
    </w:p>
    <w:p>
      <w:r>
        <w:t>• Theme 4 — Deliver High-Quality Academic Documentation: Ensure all project management documents meet expectations.</w:t>
      </w:r>
    </w:p>
    <w:p>
      <w:pPr>
        <w:pStyle w:val="Heading2"/>
      </w:pPr>
      <w:r>
        <w:t>2. Epics</w:t>
      </w:r>
    </w:p>
    <w:p>
      <w:pPr>
        <w:pStyle w:val="Heading3"/>
      </w:pPr>
      <w:r>
        <w:t>Theme 1: Improve Campus Energy Awareness</w:t>
      </w:r>
    </w:p>
    <w:p>
      <w:r>
        <w:t>• Epic 1.1: Educational Campaign</w:t>
      </w:r>
    </w:p>
    <w:p>
      <w:r>
        <w:t>• Epic 1.2: Sustainability Recommendation Report</w:t>
      </w:r>
    </w:p>
    <w:p>
      <w:pPr>
        <w:pStyle w:val="Heading3"/>
      </w:pPr>
      <w:r>
        <w:t>Theme 2: Reduce Simulated Energy Consumption</w:t>
      </w:r>
    </w:p>
    <w:p>
      <w:r>
        <w:t>• Epic 2.1: Dataset Collection &amp; Cleaning</w:t>
      </w:r>
    </w:p>
    <w:p>
      <w:r>
        <w:t>• Epic 2.2: Energy Usage Analysis</w:t>
      </w:r>
    </w:p>
    <w:p>
      <w:r>
        <w:t>• Epic 2.3: ROI &amp; Cost Savings Model</w:t>
      </w:r>
    </w:p>
    <w:p>
      <w:pPr>
        <w:pStyle w:val="Heading3"/>
      </w:pPr>
      <w:r>
        <w:t>Theme 3: Enable Data-Driven Decisions</w:t>
      </w:r>
    </w:p>
    <w:p>
      <w:r>
        <w:t>• Epic 3.1: Dashboard Development (Tableau/Power BI)</w:t>
      </w:r>
    </w:p>
    <w:p>
      <w:r>
        <w:t>• Epic 3.2: Dashboard Testing &amp; Validation</w:t>
      </w:r>
    </w:p>
    <w:p>
      <w:r>
        <w:t>• Epic 3.3: Insight Extraction</w:t>
      </w:r>
    </w:p>
    <w:p>
      <w:pPr>
        <w:pStyle w:val="Heading3"/>
      </w:pPr>
      <w:r>
        <w:t>Theme 4: Academic Documentation</w:t>
      </w:r>
    </w:p>
    <w:p>
      <w:r>
        <w:t>• Epic 4.1: Project Management Plans</w:t>
      </w:r>
    </w:p>
    <w:p>
      <w:r>
        <w:t>• Epic 4.2: Project Report</w:t>
      </w:r>
    </w:p>
    <w:p>
      <w:r>
        <w:t>• Epic 4.3: Final Presentation</w:t>
      </w:r>
    </w:p>
    <w:p>
      <w:pPr>
        <w:pStyle w:val="Heading2"/>
      </w:pPr>
      <w:r>
        <w:t>3. Features (Detailed Work Items Under Each Epic)</w:t>
      </w:r>
    </w:p>
    <w:p>
      <w:pPr>
        <w:pStyle w:val="Heading3"/>
      </w:pPr>
      <w:r>
        <w:t>Epic 2.1 — Dataset Collection &amp; Cleaning</w:t>
      </w:r>
    </w:p>
    <w:p>
      <w:r>
        <w:t>• F2.1.1 Collect mock IoT energy dataset</w:t>
      </w:r>
    </w:p>
    <w:p>
      <w:r>
        <w:t>• F2.1.2 Standardize units (kWh, costs)</w:t>
      </w:r>
    </w:p>
    <w:p>
      <w:r>
        <w:t>• F2.1.3 Remove duplicates &amp; missing values</w:t>
      </w:r>
    </w:p>
    <w:p>
      <w:r>
        <w:t>• F2.1.4 Validate structure for Tableau</w:t>
      </w:r>
    </w:p>
    <w:p>
      <w:pPr>
        <w:pStyle w:val="Heading3"/>
      </w:pPr>
      <w:r>
        <w:t>Epic 2.2 — Energy Usage Analysis</w:t>
      </w:r>
    </w:p>
    <w:p>
      <w:r>
        <w:t>• F2.2.1 Identify daily &amp; weekly usage patterns</w:t>
      </w:r>
    </w:p>
    <w:p>
      <w:r>
        <w:t>• F2.2.2 Calculate peak load hours</w:t>
      </w:r>
    </w:p>
    <w:p>
      <w:r>
        <w:t>• F2.2.3 Analyze cost per time period</w:t>
      </w:r>
    </w:p>
    <w:p>
      <w:r>
        <w:t>• F2.2.4 Estimate potential savings</w:t>
      </w:r>
    </w:p>
    <w:p>
      <w:pPr>
        <w:pStyle w:val="Heading3"/>
      </w:pPr>
      <w:r>
        <w:t>Epic 3.1 — Dashboard Development</w:t>
      </w:r>
    </w:p>
    <w:p>
      <w:r>
        <w:t>• F3.1.1 Create energy consumption dashboard</w:t>
      </w:r>
    </w:p>
    <w:p>
      <w:r>
        <w:t>• F3.1.2 Create cost visualization dashboard</w:t>
      </w:r>
    </w:p>
    <w:p>
      <w:r>
        <w:t>• F3.1.3 Create peak load &amp; trend dashboard</w:t>
      </w:r>
    </w:p>
    <w:p>
      <w:r>
        <w:t>• F3.1.4 Add KPIs (Total kWh, Peak Time, Cost)</w:t>
      </w:r>
    </w:p>
    <w:p>
      <w:pPr>
        <w:pStyle w:val="Heading3"/>
      </w:pPr>
      <w:r>
        <w:t>Epic 3.2 — Dashboard Validation</w:t>
      </w:r>
    </w:p>
    <w:p>
      <w:r>
        <w:t>• F3.2.1 Data accuracy check</w:t>
      </w:r>
    </w:p>
    <w:p>
      <w:r>
        <w:t>• F3.2.2 Visual clarity testing</w:t>
      </w:r>
    </w:p>
    <w:p>
      <w:r>
        <w:t>• F3.2.3 Peer feedback &amp; correction</w:t>
      </w:r>
    </w:p>
    <w:p>
      <w:pPr>
        <w:pStyle w:val="Heading3"/>
      </w:pPr>
      <w:r>
        <w:t>Epic 1.1 — Educational Campaign</w:t>
      </w:r>
    </w:p>
    <w:p>
      <w:r>
        <w:t>• F1.1.1 Create sustainability posters</w:t>
      </w:r>
    </w:p>
    <w:p>
      <w:r>
        <w:t>• F1.1.2 Create awareness messages</w:t>
      </w:r>
    </w:p>
    <w:p>
      <w:r>
        <w:t>• F1.1.3 Create recommended best practices list</w:t>
      </w:r>
    </w:p>
    <w:p>
      <w:pPr>
        <w:pStyle w:val="Heading3"/>
      </w:pPr>
      <w:r>
        <w:t>Epic 4.1 — Documentation</w:t>
      </w:r>
    </w:p>
    <w:p>
      <w:r>
        <w:t>• F4.1.1 Stakeholder Register</w:t>
      </w:r>
    </w:p>
    <w:p>
      <w:r>
        <w:t>• F4.1.2 Communication Plan</w:t>
      </w:r>
    </w:p>
    <w:p>
      <w:r>
        <w:t>• F4.1.3 Risk Plan</w:t>
      </w:r>
    </w:p>
    <w:p>
      <w:r>
        <w:t>• F4.1.4 Quality Plan</w:t>
      </w:r>
    </w:p>
    <w:p>
      <w:r>
        <w:t>• F4.1.5 Scope Plan</w:t>
      </w:r>
    </w:p>
    <w:p>
      <w:r>
        <w:t>• F4.1.6 Cost Plan</w:t>
      </w:r>
    </w:p>
    <w:p>
      <w:r>
        <w:t>• F4.1.7 Resource Plan</w:t>
      </w:r>
    </w:p>
    <w:p>
      <w:r>
        <w:t>• F4.1.8 WBS</w:t>
      </w:r>
    </w:p>
    <w:p>
      <w:r>
        <w:t>• F4.1.9 Schedule</w:t>
      </w:r>
    </w:p>
    <w:p>
      <w:pPr>
        <w:pStyle w:val="Heading3"/>
      </w:pPr>
      <w:r>
        <w:t>Epic 4.2 — Final Report</w:t>
      </w:r>
    </w:p>
    <w:p>
      <w:r>
        <w:t>• F4.2.1 Write summary</w:t>
      </w:r>
    </w:p>
    <w:p>
      <w:r>
        <w:t>• F4.2.2 Add dashboard screenshots</w:t>
      </w:r>
    </w:p>
    <w:p>
      <w:r>
        <w:t>• F4.2.3 Add insights &amp; recommendations</w:t>
      </w:r>
    </w:p>
    <w:p>
      <w:r>
        <w:t>• F4.2.4 Format &amp; finalize</w:t>
      </w:r>
    </w:p>
    <w:p>
      <w:pPr>
        <w:pStyle w:val="Heading3"/>
      </w:pPr>
      <w:r>
        <w:t>Epic 4.3 — Final Presentation</w:t>
      </w:r>
    </w:p>
    <w:p>
      <w:r>
        <w:t>• F4.3.1 Slide design</w:t>
      </w:r>
    </w:p>
    <w:p>
      <w:r>
        <w:t>• F4.3.2 Add dashboards</w:t>
      </w:r>
    </w:p>
    <w:p>
      <w:r>
        <w:t>• F4.3.3 Add speaker notes</w:t>
      </w:r>
    </w:p>
    <w:p>
      <w:r>
        <w:t>• F4.3.4 Practice &amp; finalize</w:t>
      </w:r>
    </w:p>
    <w:p>
      <w:pPr>
        <w:pStyle w:val="Heading2"/>
      </w:pPr>
      <w:r>
        <w:t>4. Timeline / Release Plan (Aha! View)</w:t>
      </w:r>
    </w:p>
    <w:p>
      <w:pPr>
        <w:pStyle w:val="Heading3"/>
      </w:pPr>
      <w:r>
        <w:t>Release 1 — Project Foundation (Oct 10 – Oct 18)</w:t>
      </w:r>
    </w:p>
    <w:p>
      <w:r>
        <w:t>• Stakeholder identification</w:t>
      </w:r>
    </w:p>
    <w:p>
      <w:r>
        <w:t>• Project Charter</w:t>
      </w:r>
    </w:p>
    <w:p>
      <w:r>
        <w:t>• Team formation</w:t>
      </w:r>
    </w:p>
    <w:p>
      <w:pPr>
        <w:pStyle w:val="Heading3"/>
      </w:pPr>
      <w:r>
        <w:t>Release 2 — Full Documentation (Oct 19 – Nov 3)</w:t>
      </w:r>
    </w:p>
    <w:p>
      <w:r>
        <w:t>• Communication, Risk, Quality, Scope, Cost, Resource Plans</w:t>
      </w:r>
    </w:p>
    <w:p>
      <w:r>
        <w:t>• WBS</w:t>
      </w:r>
    </w:p>
    <w:p>
      <w:r>
        <w:t>• Schedule</w:t>
      </w:r>
    </w:p>
    <w:p>
      <w:pPr>
        <w:pStyle w:val="Heading3"/>
      </w:pPr>
      <w:r>
        <w:t>Release 3 — Data &amp; Dashboard Build (Nov 4 – Dec 4)</w:t>
      </w:r>
    </w:p>
    <w:p>
      <w:r>
        <w:t>• Dataset cleaning</w:t>
      </w:r>
    </w:p>
    <w:p>
      <w:r>
        <w:t>• Analysis</w:t>
      </w:r>
    </w:p>
    <w:p>
      <w:r>
        <w:t>• Dashboard creation</w:t>
      </w:r>
    </w:p>
    <w:p>
      <w:r>
        <w:t>• Dashboard testing</w:t>
      </w:r>
    </w:p>
    <w:p>
      <w:r>
        <w:t>• Sustainability suggestions</w:t>
      </w:r>
    </w:p>
    <w:p>
      <w:r>
        <w:t>• Educational campaign</w:t>
      </w:r>
    </w:p>
    <w:p>
      <w:pPr>
        <w:pStyle w:val="Heading3"/>
      </w:pPr>
      <w:r>
        <w:t>Release 4 — Final Delivery (Dec 4 – Dec 15)</w:t>
      </w:r>
    </w:p>
    <w:p>
      <w:r>
        <w:t>• Final report</w:t>
      </w:r>
    </w:p>
    <w:p>
      <w:r>
        <w:t>• Final presentation</w:t>
      </w:r>
    </w:p>
    <w:p>
      <w:r>
        <w:t>• Project submission</w:t>
      </w:r>
    </w:p>
    <w:p>
      <w:r>
        <w:t>• Closure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