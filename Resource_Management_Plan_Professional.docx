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Resource Management Plan</w:t>
      </w:r>
    </w:p>
    <w:p>
      <w:pPr>
        <w:pStyle w:val="Heading2"/>
      </w:pPr>
      <w:r>
        <w:t>1. Purpose of the Resource Plan</w:t>
      </w:r>
    </w:p>
    <w:p>
      <w:r>
        <w:t>The purpose of this Resource Management Plan is to identify, assign, and manage all human resources, tools, and facilities required to successfully complete the Smart Campus Energy Management System project.</w:t>
      </w:r>
    </w:p>
    <w:p>
      <w:pPr>
        <w:pStyle w:val="Heading2"/>
      </w:pPr>
      <w:r>
        <w:t>2. Project Team &amp; Roles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 Member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Pushp Chandrasinh Rathava</w:t>
            </w:r>
          </w:p>
        </w:tc>
        <w:tc>
          <w:tcPr>
            <w:tcW w:type="dxa" w:w="2880"/>
          </w:tcPr>
          <w:p>
            <w:r>
              <w:t>Project Manager / Data Analyst</w:t>
            </w:r>
          </w:p>
        </w:tc>
        <w:tc>
          <w:tcPr>
            <w:tcW w:type="dxa" w:w="2880"/>
          </w:tcPr>
          <w:p>
            <w:r>
              <w:t>Lead team, manage schedule, analyze data, approve deliverables</w:t>
            </w:r>
          </w:p>
        </w:tc>
      </w:tr>
      <w:tr>
        <w:tc>
          <w:tcPr>
            <w:tcW w:type="dxa" w:w="2880"/>
          </w:tcPr>
          <w:p>
            <w:r>
              <w:t>Dev Patel</w:t>
            </w:r>
          </w:p>
        </w:tc>
        <w:tc>
          <w:tcPr>
            <w:tcW w:type="dxa" w:w="2880"/>
          </w:tcPr>
          <w:p>
            <w:r>
              <w:t>Dashboard Developer / Data Visualization Lead</w:t>
            </w:r>
          </w:p>
        </w:tc>
        <w:tc>
          <w:tcPr>
            <w:tcW w:type="dxa" w:w="2880"/>
          </w:tcPr>
          <w:p>
            <w:r>
              <w:t>Build dashboards, clean data, create charts &amp; insights</w:t>
            </w:r>
          </w:p>
        </w:tc>
      </w:tr>
      <w:tr>
        <w:tc>
          <w:tcPr>
            <w:tcW w:type="dxa" w:w="2880"/>
          </w:tcPr>
          <w:p>
            <w:r>
              <w:t>Sunny Sunny</w:t>
            </w:r>
          </w:p>
        </w:tc>
        <w:tc>
          <w:tcPr>
            <w:tcW w:type="dxa" w:w="2880"/>
          </w:tcPr>
          <w:p>
            <w:r>
              <w:t>Communication &amp; Documentation Lead</w:t>
            </w:r>
          </w:p>
        </w:tc>
        <w:tc>
          <w:tcPr>
            <w:tcW w:type="dxa" w:w="2880"/>
          </w:tcPr>
          <w:p>
            <w:r>
              <w:t>Prepare all documents, manage communication, format reports</w:t>
            </w:r>
          </w:p>
        </w:tc>
      </w:tr>
    </w:tbl>
    <w:p>
      <w:pPr>
        <w:pStyle w:val="Heading2"/>
      </w:pPr>
      <w:r>
        <w:t>3. RACI Matrix (Responsible, Accountable, Consulted, Informed)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Deliverable</w:t>
            </w:r>
          </w:p>
        </w:tc>
        <w:tc>
          <w:tcPr>
            <w:tcW w:type="dxa" w:w="2160"/>
          </w:tcPr>
          <w:p>
            <w:r>
              <w:t>Pushp</w:t>
            </w:r>
          </w:p>
        </w:tc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Sunny</w:t>
            </w:r>
          </w:p>
        </w:tc>
      </w:tr>
      <w:tr>
        <w:tc>
          <w:tcPr>
            <w:tcW w:type="dxa" w:w="2160"/>
          </w:tcPr>
          <w:p>
            <w:r>
              <w:t>Project Charter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Communication Plan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Risk Management Plan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Quality Management Plan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Scope Management Plan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Cost Management Plan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Resource Management Plan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Dataset Cleaning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Dashboard Development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Analysis &amp; Insights</w:t>
            </w:r>
          </w:p>
        </w:tc>
        <w:tc>
          <w:tcPr>
            <w:tcW w:type="dxa" w:w="2160"/>
          </w:tcPr>
          <w:p>
            <w:r>
              <w:t>A/R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  <w:tr>
        <w:tc>
          <w:tcPr>
            <w:tcW w:type="dxa" w:w="2160"/>
          </w:tcPr>
          <w:p>
            <w:r>
              <w:t>Educational Campaign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Final Report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  <w:tr>
        <w:tc>
          <w:tcPr>
            <w:tcW w:type="dxa" w:w="2160"/>
          </w:tcPr>
          <w:p>
            <w:r>
              <w:t>Final Presentation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</w:t>
            </w:r>
          </w:p>
        </w:tc>
      </w:tr>
    </w:tbl>
    <w:p>
      <w:r>
        <w:br/>
        <w:t>Legend:</w:t>
      </w:r>
    </w:p>
    <w:p>
      <w:r>
        <w:t>R = Responsible (does the work)</w:t>
      </w:r>
    </w:p>
    <w:p>
      <w:r>
        <w:t>A = Accountable (final decision maker)</w:t>
      </w:r>
    </w:p>
    <w:p>
      <w:r>
        <w:t>C = Consulted (provides input)</w:t>
      </w:r>
    </w:p>
    <w:p>
      <w:r>
        <w:t>I = Informed (kept updated)</w:t>
      </w:r>
    </w:p>
    <w:p>
      <w:pPr>
        <w:pStyle w:val="Heading2"/>
      </w:pPr>
      <w:r>
        <w:t>4. Required Tools &amp; Resources</w:t>
      </w:r>
    </w:p>
    <w:p>
      <w:r>
        <w:t>Software Tools:</w:t>
      </w:r>
    </w:p>
    <w:p>
      <w:r>
        <w:t>• Tableau (Dashboard creation)</w:t>
      </w:r>
    </w:p>
    <w:p>
      <w:r>
        <w:t>• Power BI (Backup option)</w:t>
      </w:r>
    </w:p>
    <w:p>
      <w:r>
        <w:t>• Google Sheets / Excel (Datasets &amp; calculations)</w:t>
      </w:r>
    </w:p>
    <w:p>
      <w:r>
        <w:t>• Google Docs (Documentation)</w:t>
      </w:r>
    </w:p>
    <w:p>
      <w:r>
        <w:t>• Google Slides / PowerPoint (Presentation)</w:t>
      </w:r>
    </w:p>
    <w:p>
      <w:r>
        <w:t>• WhatsApp (Communication)</w:t>
      </w:r>
    </w:p>
    <w:p>
      <w:r>
        <w:br/>
        <w:t>Hardware / Facilities:</w:t>
      </w:r>
    </w:p>
    <w:p>
      <w:r>
        <w:t>• Laptops for each team member</w:t>
      </w:r>
    </w:p>
    <w:p>
      <w:r>
        <w:t>• Internet access</w:t>
      </w:r>
    </w:p>
    <w:p>
      <w:r>
        <w:t>• Computer Lab (if needed)</w:t>
      </w:r>
    </w:p>
    <w:p>
      <w:pPr>
        <w:pStyle w:val="Heading2"/>
      </w:pPr>
      <w:r>
        <w:t>5. Resource Acquisition Plan</w:t>
      </w:r>
    </w:p>
    <w:p>
      <w:r>
        <w:t>• All tools are free under student licenses.</w:t>
      </w:r>
    </w:p>
    <w:p>
      <w:r>
        <w:t>• Team members provide their own laptops.</w:t>
      </w:r>
    </w:p>
    <w:p>
      <w:r>
        <w:t>• Google Drive will be used for shared storage.</w:t>
      </w:r>
    </w:p>
    <w:p>
      <w:r>
        <w:t>• No external contractors are needed.</w:t>
      </w:r>
    </w:p>
    <w:p>
      <w:pPr>
        <w:pStyle w:val="Heading2"/>
      </w:pPr>
      <w:r>
        <w:t>6. Resource Training &amp; Skill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Required Skills</w:t>
            </w:r>
          </w:p>
        </w:tc>
        <w:tc>
          <w:tcPr>
            <w:tcW w:type="dxa" w:w="2880"/>
          </w:tcPr>
          <w:p>
            <w:r>
              <w:t>Training Needed?</w:t>
            </w:r>
          </w:p>
        </w:tc>
      </w:tr>
      <w:tr>
        <w:tc>
          <w:tcPr>
            <w:tcW w:type="dxa" w:w="2880"/>
          </w:tcPr>
          <w:p>
            <w:r>
              <w:t>Pushp</w:t>
            </w:r>
          </w:p>
        </w:tc>
        <w:tc>
          <w:tcPr>
            <w:tcW w:type="dxa" w:w="2880"/>
          </w:tcPr>
          <w:p>
            <w:r>
              <w:t>Data analysis, Excel, project management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Dev</w:t>
            </w:r>
          </w:p>
        </w:tc>
        <w:tc>
          <w:tcPr>
            <w:tcW w:type="dxa" w:w="2880"/>
          </w:tcPr>
          <w:p>
            <w:r>
              <w:t>Tableau/Power BI, visualization, data cleaning</w:t>
            </w:r>
          </w:p>
        </w:tc>
        <w:tc>
          <w:tcPr>
            <w:tcW w:type="dxa" w:w="2880"/>
          </w:tcPr>
          <w:p>
            <w:r>
              <w:t>No (already skilled)</w:t>
            </w:r>
          </w:p>
        </w:tc>
      </w:tr>
      <w:tr>
        <w:tc>
          <w:tcPr>
            <w:tcW w:type="dxa" w:w="2880"/>
          </w:tcPr>
          <w:p>
            <w:r>
              <w:t>Sunny</w:t>
            </w:r>
          </w:p>
        </w:tc>
        <w:tc>
          <w:tcPr>
            <w:tcW w:type="dxa" w:w="2880"/>
          </w:tcPr>
          <w:p>
            <w:r>
              <w:t>Documentation, formatting, communication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>
      <w:r>
        <w:br/>
        <w:t>If needed, team members may use quick online tutorials for Tableau visuals.</w:t>
      </w:r>
    </w:p>
    <w:p>
      <w:pPr>
        <w:pStyle w:val="Heading2"/>
      </w:pPr>
      <w:r>
        <w:t>7. Resource Monitoring &amp; Control</w:t>
      </w:r>
    </w:p>
    <w:p>
      <w:r>
        <w:t>• Weekly team check-ins to review workload and progress.</w:t>
      </w:r>
    </w:p>
    <w:p>
      <w:r>
        <w:t>• Task progress tracked through Google Sheets.</w:t>
      </w:r>
    </w:p>
    <w:p>
      <w:r>
        <w:t>• Project Manager adjusts assignments if workload imbalance occurs.</w:t>
      </w:r>
    </w:p>
    <w:p>
      <w:r>
        <w:t>• High‑priority tasks may be reassigned if deadlines are at risk.</w:t>
      </w:r>
    </w:p>
    <w:p>
      <w:pPr>
        <w:pStyle w:val="Heading2"/>
      </w:pPr>
      <w:r>
        <w:t>8. Resource Constraints</w:t>
      </w:r>
    </w:p>
    <w:p>
      <w:r>
        <w:t>• • Limited time due to academic deadlines.</w:t>
      </w:r>
    </w:p>
    <w:p>
      <w:r>
        <w:t>• • Team availability may vary due to classes and part-time work.</w:t>
      </w:r>
    </w:p>
    <w:p>
      <w:r>
        <w:t>• • Only mock datasets can be used (no real IoT data access).</w:t>
      </w:r>
    </w:p>
    <w:p>
      <w:r>
        <w:t>• • No access to real IoT sensors or campus energy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